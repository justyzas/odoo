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8F55" w14:textId="77777777" w:rsidR="003C612B" w:rsidRDefault="00000000">
      <w:pPr>
        <w:pStyle w:val="Title"/>
      </w:pPr>
      <w:r>
        <w:rPr>
          <w:lang w:val="lt-LT"/>
        </w:rPr>
        <w:t>Pamainų planavimo naudotojo instrukcija</w:t>
      </w:r>
    </w:p>
    <w:p w14:paraId="72557E1A" w14:textId="77777777" w:rsidR="003C612B" w:rsidRDefault="00000000">
      <w:pPr>
        <w:pStyle w:val="Subtitle"/>
      </w:pPr>
      <w:r>
        <w:rPr>
          <w:lang w:val="lt-LT"/>
        </w:rPr>
        <w:t>Odoo modulis hr_shift_planning</w:t>
      </w:r>
    </w:p>
    <w:p w14:paraId="54D39D8F" w14:textId="77777777" w:rsidR="003C612B" w:rsidRDefault="00000000">
      <w:r>
        <w:rPr>
          <w:lang w:val="lt-LT"/>
        </w:rPr>
        <w:t>Ši instrukcija skirta darbuotojų pamainas planuojantiems vadovams ir planą peržiūrintiems kolegoms.</w:t>
      </w:r>
    </w:p>
    <w:p w14:paraId="08E6FCA4" w14:textId="06200533" w:rsidR="003C612B" w:rsidRDefault="00000000" w:rsidP="002F3401">
      <w:r>
        <w:rPr>
          <w:lang w:val="lt-LT"/>
        </w:rPr>
        <w:t>Instrukcijoje naudojami lietuviški sąsajos pavadinimai. Jei jūsų Odoo kalba angliška, atitikmenys yra skyriaus pabaigoje.</w:t>
      </w:r>
    </w:p>
    <w:sdt>
      <w:sdtPr>
        <w:id w:val="-159832632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sz w:val="21"/>
          <w:szCs w:val="22"/>
        </w:rPr>
      </w:sdtEndPr>
      <w:sdtContent>
        <w:p w14:paraId="42FB904A" w14:textId="3E4EEF63" w:rsidR="002F3401" w:rsidRDefault="002F3401" w:rsidP="002F3401">
          <w:pPr>
            <w:pStyle w:val="TOCHeading"/>
            <w:numPr>
              <w:ilvl w:val="0"/>
              <w:numId w:val="0"/>
            </w:numPr>
          </w:pPr>
          <w:r>
            <w:t>TURINYS</w:t>
          </w:r>
        </w:p>
        <w:p w14:paraId="665C5CC4" w14:textId="46CF90AD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0414" w:history="1">
            <w:r w:rsidRPr="00231B5B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Kas tai ir kur rasti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B71B" w14:textId="013C605A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15" w:history="1">
            <w:r w:rsidRPr="00231B5B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Lentelės apžvalga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297F" w14:textId="03CA24F8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16" w:history="1">
            <w:r w:rsidRPr="00231B5B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Ką rodo langeliai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F129" w14:textId="75EC1B0E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17" w:history="1">
            <w:r w:rsidRPr="00231B5B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Dienos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9C12" w14:textId="38C26ED2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18" w:history="1">
            <w:r w:rsidRPr="00231B5B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Valandos ir skaičiai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20C6" w14:textId="3A4D41A5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19" w:history="1">
            <w:r w:rsidRPr="00231B5B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Paieška ir skyriai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3BA6" w14:textId="5BB829C6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0" w:history="1">
            <w:r w:rsidRPr="00231B5B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Pamainų šablonai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227A" w14:textId="5B968976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1" w:history="1">
            <w:r w:rsidRPr="00231B5B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Kaip suplanuoti pamainas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6D9F" w14:textId="40197230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2" w:history="1">
            <w:r w:rsidRPr="00231B5B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Teptukas greičiausias būdas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C5BA8" w14:textId="12E45BF9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3" w:history="1">
            <w:r w:rsidRPr="00231B5B">
              <w:rPr>
                <w:rStyle w:val="Hyperlink"/>
                <w:noProof/>
              </w:rPr>
              <w:t>4.2.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Tempimas daug langelių vienu kartu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0F48" w14:textId="3B17232F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4" w:history="1">
            <w:r w:rsidRPr="00231B5B">
              <w:rPr>
                <w:rStyle w:val="Hyperlink"/>
                <w:noProof/>
              </w:rPr>
              <w:t>4.3.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Pasirinkimas langelyje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E910" w14:textId="7DB8E0DD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5" w:history="1">
            <w:r w:rsidRPr="00231B5B">
              <w:rPr>
                <w:rStyle w:val="Hyperlink"/>
                <w:noProof/>
              </w:rPr>
              <w:t>4.4.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Kitas laikas nestandartinė pamaina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F597" w14:textId="26FEE889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6" w:history="1">
            <w:r w:rsidRPr="00231B5B">
              <w:rPr>
                <w:rStyle w:val="Hyperlink"/>
                <w:noProof/>
              </w:rPr>
              <w:t>4.5.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Klaviatūra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4F1C" w14:textId="4F001AE8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7" w:history="1">
            <w:r w:rsidRPr="00231B5B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Išsaugojimas ir atšaukimas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DA49" w14:textId="102343E4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8" w:history="1">
            <w:r w:rsidRPr="00231B5B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Kopijavimas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0FB0" w14:textId="2084AB28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29" w:history="1">
            <w:r w:rsidRPr="00231B5B">
              <w:rPr>
                <w:rStyle w:val="Hyperlink"/>
                <w:noProof/>
              </w:rPr>
              <w:t>6.1.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Praėjusi savaitė į pažymėtos dienos savaitė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C5CE" w14:textId="4B057959" w:rsidR="002F3401" w:rsidRDefault="002F3401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30" w:history="1">
            <w:r w:rsidRPr="00231B5B">
              <w:rPr>
                <w:rStyle w:val="Hyperlink"/>
                <w:noProof/>
              </w:rPr>
              <w:t>6.2.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Praėjęs mėnuo į šis mėnuo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34C5" w14:textId="11BC1F1D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31" w:history="1">
            <w:r w:rsidRPr="00231B5B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Darbo kodekso įspėjimai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479A" w14:textId="693C10A6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32" w:history="1">
            <w:r w:rsidRPr="00231B5B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Dažnos situacijos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B736" w14:textId="79D439AE" w:rsidR="002F3401" w:rsidRDefault="002F3401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33" w:history="1">
            <w:r w:rsidRPr="00231B5B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Klaviatūros atmintinė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6B67" w14:textId="1ED3FEEB" w:rsidR="002F3401" w:rsidRDefault="002F3401">
          <w:pPr>
            <w:pStyle w:val="TOC1"/>
            <w:tabs>
              <w:tab w:val="left" w:pos="72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34" w:history="1">
            <w:r w:rsidRPr="00231B5B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57FD" w14:textId="510D6938" w:rsidR="002F3401" w:rsidRDefault="002F3401">
          <w:pPr>
            <w:pStyle w:val="TOC1"/>
            <w:tabs>
              <w:tab w:val="left" w:pos="720"/>
              <w:tab w:val="right" w:leader="dot" w:pos="992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350435" w:history="1">
            <w:r w:rsidRPr="00231B5B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231B5B">
              <w:rPr>
                <w:rStyle w:val="Hyperlink"/>
                <w:noProof/>
                <w:lang w:val="lt-LT"/>
              </w:rPr>
              <w:t>Sąsajos pavadinimai lietuvių ir anglų kalbomis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34E2" w14:textId="012D4B46" w:rsidR="002F3401" w:rsidRDefault="002F3401">
          <w:r>
            <w:rPr>
              <w:b/>
              <w:bCs/>
              <w:noProof/>
            </w:rPr>
            <w:fldChar w:fldCharType="end"/>
          </w:r>
        </w:p>
      </w:sdtContent>
    </w:sdt>
    <w:p w14:paraId="7EC06DCE" w14:textId="77777777" w:rsidR="003C612B" w:rsidRDefault="00000000">
      <w:r>
        <w:rPr>
          <w:lang w:val="lt-LT"/>
        </w:rPr>
        <w:br w:type="page"/>
      </w:r>
    </w:p>
    <w:p w14:paraId="374170B2" w14:textId="2FA47F4D" w:rsidR="003C612B" w:rsidRDefault="00000000" w:rsidP="00744345">
      <w:pPr>
        <w:pStyle w:val="Heading1"/>
      </w:pPr>
      <w:r>
        <w:rPr>
          <w:lang w:val="lt-LT"/>
        </w:rPr>
        <w:lastRenderedPageBreak/>
        <w:t xml:space="preserve"> </w:t>
      </w:r>
      <w:bookmarkStart w:id="0" w:name="_Toc242350414"/>
      <w:r>
        <w:rPr>
          <w:lang w:val="lt-LT"/>
        </w:rPr>
        <w:t>Kas tai ir kur rasti</w:t>
      </w:r>
      <w:bookmarkEnd w:id="0"/>
    </w:p>
    <w:p w14:paraId="648D360D" w14:textId="77777777" w:rsidR="003C612B" w:rsidRDefault="00000000">
      <w:r>
        <w:rPr>
          <w:lang w:val="lt-LT"/>
        </w:rPr>
        <w:t xml:space="preserve">Pamainų planavimas — tai mėnesio lentelė: kairėje darbuotojai, viršuje mėnesio dienos, langeliuose — kas kurią dieną kokią pamainą dirba. Pamainos priskiriamos iš paruoštų šablonų (pvz. </w:t>
      </w:r>
      <w:r>
        <w:rPr>
          <w:b/>
          <w:lang w:val="lt-LT"/>
        </w:rPr>
        <w:t>RYT</w:t>
      </w:r>
      <w:r>
        <w:rPr>
          <w:lang w:val="lt-LT"/>
        </w:rPr>
        <w:t xml:space="preserve"> 06:00–14:00, </w:t>
      </w:r>
      <w:r>
        <w:rPr>
          <w:b/>
          <w:lang w:val="lt-LT"/>
        </w:rPr>
        <w:t>VAK</w:t>
      </w:r>
      <w:r>
        <w:rPr>
          <w:lang w:val="lt-LT"/>
        </w:rPr>
        <w:t xml:space="preserve"> 14:00–22:00, </w:t>
      </w:r>
      <w:r>
        <w:rPr>
          <w:b/>
          <w:lang w:val="lt-LT"/>
        </w:rPr>
        <w:t>NAK</w:t>
      </w:r>
      <w:r>
        <w:rPr>
          <w:lang w:val="lt-LT"/>
        </w:rPr>
        <w:t xml:space="preserve"> 22:00–06:00) — dažniausiai vienu paspaudimu.</w:t>
      </w:r>
    </w:p>
    <w:p w14:paraId="185F8550" w14:textId="77777777" w:rsidR="003C612B" w:rsidRDefault="00000000">
      <w:pPr>
        <w:keepNext/>
        <w:spacing w:before="160"/>
      </w:pPr>
      <w:r>
        <w:rPr>
          <w:b/>
          <w:lang w:val="lt-LT"/>
        </w:rPr>
        <w:t>Kaip atidaryti:</w:t>
      </w:r>
      <w:r>
        <w:rPr>
          <w:lang w:val="lt-LT"/>
        </w:rPr>
        <w:t xml:space="preserve"> Darbuotojai → </w:t>
      </w:r>
      <w:r>
        <w:rPr>
          <w:b/>
          <w:lang w:val="lt-LT"/>
        </w:rPr>
        <w:t>Darbo valandos</w:t>
      </w:r>
      <w:r>
        <w:rPr>
          <w:lang w:val="lt-LT"/>
        </w:rPr>
        <w:t xml:space="preserve"> → </w:t>
      </w:r>
      <w:r>
        <w:rPr>
          <w:b/>
          <w:lang w:val="lt-LT"/>
        </w:rPr>
        <w:t>Planavimas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0966A8CE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A19D1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Jūsų teisės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D32E8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Ką galite</w:t>
            </w:r>
          </w:p>
        </w:tc>
      </w:tr>
      <w:tr w:rsidR="003C612B" w14:paraId="5479677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94FE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Peržiūra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EA9EA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Matyti planą, valandas, įspėjimus. Keisti negalite.</w:t>
            </w:r>
          </w:p>
        </w:tc>
      </w:tr>
      <w:tr w:rsidR="003C612B" w14:paraId="2A3BD67E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280EA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Planuotojas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87E8E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Planuoti ir keisti pamainas, kopijuoti, tvarkyti šablonus.</w:t>
            </w:r>
          </w:p>
        </w:tc>
      </w:tr>
    </w:tbl>
    <w:p w14:paraId="54A06F7F" w14:textId="77777777" w:rsidR="003C612B" w:rsidRDefault="003C612B">
      <w:pPr>
        <w:spacing w:after="0"/>
      </w:pPr>
    </w:p>
    <w:p w14:paraId="29E23F2B" w14:textId="279F1919" w:rsidR="003C612B" w:rsidRDefault="00000000">
      <w:r>
        <w:rPr>
          <w:lang w:val="lt-LT"/>
        </w:rPr>
        <w:t>Jei meniu „Darbo valandos“ nematote — kreipkitės į sistemos administratorių</w:t>
      </w:r>
      <w:r w:rsidR="00744345">
        <w:rPr>
          <w:lang w:val="lt-LT"/>
        </w:rPr>
        <w:t>, prašydami priskirti jums planuotojo rolę</w:t>
      </w:r>
      <w:r>
        <w:rPr>
          <w:lang w:val="lt-LT"/>
        </w:rPr>
        <w:t>.</w:t>
      </w:r>
    </w:p>
    <w:p w14:paraId="679E1AE7" w14:textId="7021D05F" w:rsidR="003C612B" w:rsidRDefault="00000000" w:rsidP="00744345">
      <w:pPr>
        <w:pStyle w:val="Heading1"/>
        <w:ind w:left="144" w:hanging="144"/>
      </w:pPr>
      <w:bookmarkStart w:id="1" w:name="_Toc242350415"/>
      <w:r w:rsidRPr="00744345">
        <w:rPr>
          <w:lang w:val="lt-LT"/>
        </w:rPr>
        <w:t>Lentelės apžvalga</w:t>
      </w:r>
      <w:bookmarkEnd w:id="1"/>
    </w:p>
    <w:p w14:paraId="377AF84B" w14:textId="77777777" w:rsidR="003C612B" w:rsidRDefault="00000000">
      <w:pPr>
        <w:keepNext/>
      </w:pPr>
      <w:r>
        <w:rPr>
          <w:b/>
          <w:lang w:val="lt-LT"/>
        </w:rPr>
        <w:t>Lentelės pavyzdys</w:t>
      </w:r>
    </w:p>
    <w:p w14:paraId="52590C64" w14:textId="70B4820A" w:rsidR="00744345" w:rsidRPr="00744345" w:rsidRDefault="00000000">
      <w:pPr>
        <w:rPr>
          <w:i/>
          <w:iCs/>
          <w:lang w:val="lt-LT"/>
        </w:rPr>
      </w:pPr>
      <w:r w:rsidRPr="00744345">
        <w:rPr>
          <w:i/>
          <w:iCs/>
          <w:lang w:val="lt-LT"/>
        </w:rPr>
        <w:t>Spalis 2026</w:t>
      </w:r>
    </w:p>
    <w:p w14:paraId="1A92FAAA" w14:textId="77777777" w:rsidR="00B54F1C" w:rsidRDefault="00000000">
      <w:pPr>
        <w:rPr>
          <w:lang w:val="lt-LT"/>
        </w:rPr>
      </w:pPr>
      <w:r>
        <w:rPr>
          <w:lang w:val="lt-LT"/>
        </w:rPr>
        <w:t>Viršuje</w:t>
      </w:r>
      <w:r w:rsidR="00744345">
        <w:rPr>
          <w:lang w:val="lt-LT"/>
        </w:rPr>
        <w:t xml:space="preserve"> – valdymo bei informaciniai elementai</w:t>
      </w:r>
      <w:r>
        <w:rPr>
          <w:lang w:val="lt-LT"/>
        </w:rPr>
        <w:t xml:space="preserve">: </w:t>
      </w:r>
    </w:p>
    <w:p w14:paraId="7B7A835D" w14:textId="77777777" w:rsidR="00B54F1C" w:rsidRPr="00B54F1C" w:rsidRDefault="00000000" w:rsidP="00B54F1C">
      <w:pPr>
        <w:pStyle w:val="ListParagraph"/>
        <w:numPr>
          <w:ilvl w:val="0"/>
          <w:numId w:val="11"/>
        </w:numPr>
      </w:pPr>
      <w:r w:rsidRPr="00B54F1C">
        <w:rPr>
          <w:lang w:val="lt-LT"/>
        </w:rPr>
        <w:t>Išsaugoti (</w:t>
      </w:r>
      <w:r w:rsidR="00744345" w:rsidRPr="00B54F1C">
        <w:rPr>
          <w:lang w:val="lt-LT"/>
        </w:rPr>
        <w:t>29</w:t>
      </w:r>
      <w:r w:rsidRPr="00B54F1C">
        <w:rPr>
          <w:lang w:val="lt-LT"/>
        </w:rPr>
        <w:t xml:space="preserve">), </w:t>
      </w:r>
    </w:p>
    <w:p w14:paraId="16F2E2EF" w14:textId="77777777" w:rsidR="00B54F1C" w:rsidRPr="00B54F1C" w:rsidRDefault="00000000" w:rsidP="00B54F1C">
      <w:pPr>
        <w:pStyle w:val="ListParagraph"/>
        <w:numPr>
          <w:ilvl w:val="0"/>
          <w:numId w:val="11"/>
        </w:numPr>
      </w:pPr>
      <w:r w:rsidRPr="00B54F1C">
        <w:rPr>
          <w:lang w:val="lt-LT"/>
        </w:rPr>
        <w:t xml:space="preserve">Atmesti, </w:t>
      </w:r>
    </w:p>
    <w:p w14:paraId="26393AFA" w14:textId="77777777" w:rsidR="00B54F1C" w:rsidRPr="00B54F1C" w:rsidRDefault="00000000" w:rsidP="00B54F1C">
      <w:pPr>
        <w:pStyle w:val="ListParagraph"/>
        <w:numPr>
          <w:ilvl w:val="0"/>
          <w:numId w:val="11"/>
        </w:numPr>
      </w:pPr>
      <w:r w:rsidRPr="00B54F1C">
        <w:rPr>
          <w:lang w:val="lt-LT"/>
        </w:rPr>
        <w:t xml:space="preserve">Kopijuoti, </w:t>
      </w:r>
    </w:p>
    <w:p w14:paraId="7C500799" w14:textId="1172CD96" w:rsidR="00B54F1C" w:rsidRPr="00B54F1C" w:rsidRDefault="00B54F1C" w:rsidP="00B54F1C">
      <w:pPr>
        <w:pStyle w:val="ListParagraph"/>
        <w:numPr>
          <w:ilvl w:val="0"/>
          <w:numId w:val="11"/>
        </w:numPr>
      </w:pPr>
      <w:r>
        <w:rPr>
          <w:rFonts w:ascii="Segoe UI Symbol" w:hAnsi="Segoe UI Symbol" w:cs="Segoe UI Symbol"/>
          <w:lang w:val="lt-LT"/>
        </w:rPr>
        <w:t>Darbo kodekso persp</w:t>
      </w:r>
      <w:r>
        <w:rPr>
          <w:rFonts w:cs="Calibri"/>
          <w:lang w:val="lt-LT"/>
        </w:rPr>
        <w:t xml:space="preserve">ėjimai </w:t>
      </w:r>
      <w:r w:rsidR="00000000" w:rsidRPr="00B54F1C">
        <w:rPr>
          <w:rFonts w:ascii="Segoe UI Symbol" w:hAnsi="Segoe UI Symbol" w:cs="Segoe UI Symbol"/>
          <w:lang w:val="lt-LT"/>
        </w:rPr>
        <w:t>⚠</w:t>
      </w:r>
      <w:r w:rsidR="00000000" w:rsidRPr="00B54F1C">
        <w:rPr>
          <w:lang w:val="lt-LT"/>
        </w:rPr>
        <w:t xml:space="preserve"> </w:t>
      </w:r>
      <w:r w:rsidR="00744345" w:rsidRPr="00B54F1C">
        <w:rPr>
          <w:lang w:val="lt-LT"/>
        </w:rPr>
        <w:t>3</w:t>
      </w:r>
      <w:r w:rsidR="00000000" w:rsidRPr="00B54F1C">
        <w:rPr>
          <w:lang w:val="lt-LT"/>
        </w:rPr>
        <w:t xml:space="preserve">; </w:t>
      </w:r>
    </w:p>
    <w:p w14:paraId="749A332F" w14:textId="77777777" w:rsidR="00B54F1C" w:rsidRPr="00B54F1C" w:rsidRDefault="00000000" w:rsidP="00B54F1C">
      <w:pPr>
        <w:pStyle w:val="ListParagraph"/>
        <w:numPr>
          <w:ilvl w:val="0"/>
          <w:numId w:val="11"/>
        </w:numPr>
      </w:pPr>
      <w:r w:rsidRPr="00B54F1C">
        <w:rPr>
          <w:lang w:val="lt-LT"/>
        </w:rPr>
        <w:t>teptukai</w:t>
      </w:r>
      <w:r w:rsidR="00B54F1C" w:rsidRPr="00B54F1C">
        <w:rPr>
          <w:lang w:val="lt-LT"/>
        </w:rPr>
        <w:t xml:space="preserve"> pagal šablonus</w:t>
      </w:r>
      <w:r w:rsidRPr="00B54F1C">
        <w:rPr>
          <w:lang w:val="lt-LT"/>
        </w:rPr>
        <w:t xml:space="preserve"> RYT, VAK, NAK </w:t>
      </w:r>
    </w:p>
    <w:p w14:paraId="0F99D6DA" w14:textId="77777777" w:rsidR="00B54F1C" w:rsidRPr="00B54F1C" w:rsidRDefault="00000000" w:rsidP="00B54F1C">
      <w:pPr>
        <w:pStyle w:val="ListParagraph"/>
        <w:numPr>
          <w:ilvl w:val="0"/>
          <w:numId w:val="11"/>
        </w:numPr>
      </w:pPr>
      <w:r w:rsidRPr="00B54F1C">
        <w:rPr>
          <w:lang w:val="lt-LT"/>
        </w:rPr>
        <w:t>Išvalyti;</w:t>
      </w:r>
    </w:p>
    <w:p w14:paraId="03943010" w14:textId="3955D28A" w:rsidR="003C612B" w:rsidRDefault="00B54F1C" w:rsidP="00B54F1C">
      <w:pPr>
        <w:pStyle w:val="ListParagraph"/>
        <w:numPr>
          <w:ilvl w:val="0"/>
          <w:numId w:val="11"/>
        </w:numPr>
      </w:pPr>
      <w:r>
        <w:rPr>
          <w:lang w:val="lt-LT"/>
        </w:rPr>
        <w:t>M</w:t>
      </w:r>
      <w:r w:rsidR="00000000" w:rsidRPr="00B54F1C">
        <w:rPr>
          <w:lang w:val="lt-LT"/>
        </w:rPr>
        <w:t xml:space="preserve">ėnesio naršymas </w:t>
      </w:r>
      <w:r w:rsidR="00000000" w:rsidRPr="00B54F1C">
        <w:rPr>
          <w:rFonts w:ascii="Cambria Math" w:hAnsi="Cambria Math" w:cs="Cambria Math"/>
          <w:lang w:val="lt-LT"/>
        </w:rPr>
        <w:t>◀</w:t>
      </w:r>
      <w:r w:rsidR="00000000" w:rsidRPr="00B54F1C">
        <w:rPr>
          <w:lang w:val="lt-LT"/>
        </w:rPr>
        <w:t xml:space="preserve"> </w:t>
      </w:r>
      <w:r w:rsidR="00000000" w:rsidRPr="00B54F1C">
        <w:rPr>
          <w:rFonts w:cs="Calibri"/>
          <w:lang w:val="lt-LT"/>
        </w:rPr>
        <w:t>Š</w:t>
      </w:r>
      <w:r w:rsidR="00000000" w:rsidRPr="00B54F1C">
        <w:rPr>
          <w:lang w:val="lt-LT"/>
        </w:rPr>
        <w:t xml:space="preserve">iandien </w:t>
      </w:r>
      <w:r w:rsidR="00000000" w:rsidRPr="00B54F1C">
        <w:rPr>
          <w:rFonts w:ascii="Cambria Math" w:hAnsi="Cambria Math" w:cs="Cambria Math"/>
          <w:lang w:val="lt-LT"/>
        </w:rPr>
        <w:t>▶</w:t>
      </w:r>
    </w:p>
    <w:p w14:paraId="0D2977A3" w14:textId="402F4D52" w:rsidR="003C612B" w:rsidRDefault="00B54F1C">
      <w:pPr>
        <w:spacing w:after="0"/>
      </w:pPr>
      <w:r w:rsidRPr="00B54F1C">
        <w:drawing>
          <wp:inline distT="0" distB="0" distL="0" distR="0" wp14:anchorId="71B622B2" wp14:editId="10597772">
            <wp:extent cx="6309360" cy="1867535"/>
            <wp:effectExtent l="0" t="0" r="0" b="0"/>
            <wp:docPr id="4662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6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44FB" w14:textId="77777777" w:rsidR="00B54F1C" w:rsidRDefault="00B54F1C">
      <w:pPr>
        <w:rPr>
          <w:lang w:val="lt-LT"/>
        </w:rPr>
      </w:pPr>
    </w:p>
    <w:p w14:paraId="0ADF51CE" w14:textId="45EED481" w:rsidR="003C612B" w:rsidRDefault="00000000">
      <w:pPr>
        <w:rPr>
          <w:lang w:val="lt-LT"/>
        </w:rPr>
      </w:pPr>
      <w:r>
        <w:rPr>
          <w:lang w:val="lt-LT"/>
        </w:rPr>
        <w:t>Kairėje yra darbuotojo paieška ir skyrių filtras. Pirmadienis žymi naujos savaitės pradžią. Apatinės eilutės rodo, kiek žmonių dirba kiekvieną pamainą.</w:t>
      </w:r>
    </w:p>
    <w:p w14:paraId="0B472DAD" w14:textId="77777777" w:rsidR="00B54F1C" w:rsidRDefault="00B54F1C">
      <w:pPr>
        <w:spacing w:after="200" w:line="276" w:lineRule="auto"/>
        <w:rPr>
          <w:lang w:val="lt-LT"/>
        </w:rPr>
      </w:pPr>
      <w:r>
        <w:rPr>
          <w:lang w:val="lt-LT"/>
        </w:rPr>
        <w:br w:type="page"/>
      </w:r>
    </w:p>
    <w:p w14:paraId="165FD290" w14:textId="26725582" w:rsidR="00B54F1C" w:rsidRDefault="00B54F1C">
      <w:pPr>
        <w:rPr>
          <w:lang w:val="lt-LT"/>
        </w:rPr>
      </w:pPr>
      <w:r>
        <w:rPr>
          <w:lang w:val="lt-LT"/>
        </w:rPr>
        <w:lastRenderedPageBreak/>
        <w:t>Žemiau matomas darbo kodekso perspėjimų langelis</w:t>
      </w:r>
    </w:p>
    <w:p w14:paraId="6B507019" w14:textId="0AFD6452" w:rsidR="00B54F1C" w:rsidRDefault="00B54F1C">
      <w:r w:rsidRPr="00B54F1C">
        <w:drawing>
          <wp:inline distT="0" distB="0" distL="0" distR="0" wp14:anchorId="35FE6306" wp14:editId="6767B67B">
            <wp:extent cx="4702629" cy="2277008"/>
            <wp:effectExtent l="0" t="0" r="3175" b="9525"/>
            <wp:docPr id="10674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976" cy="228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E03A" w14:textId="77777777" w:rsidR="00B54F1C" w:rsidRDefault="00B54F1C"/>
    <w:p w14:paraId="288956DE" w14:textId="26F7C262" w:rsidR="00B54F1C" w:rsidRDefault="00B54F1C">
      <w:proofErr w:type="spellStart"/>
      <w:r>
        <w:t>Šios</w:t>
      </w:r>
      <w:proofErr w:type="spellEnd"/>
      <w:r>
        <w:t xml:space="preserve"> </w:t>
      </w:r>
      <w:proofErr w:type="spellStart"/>
      <w:r>
        <w:t>eilutės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perspėjamojo</w:t>
      </w:r>
      <w:proofErr w:type="spellEnd"/>
      <w:r>
        <w:t xml:space="preserve"> </w:t>
      </w:r>
      <w:proofErr w:type="spellStart"/>
      <w:r>
        <w:t>pobūdžio</w:t>
      </w:r>
      <w:proofErr w:type="spellEnd"/>
      <w:r>
        <w:t xml:space="preserve">, </w:t>
      </w:r>
      <w:proofErr w:type="spellStart"/>
      <w:r>
        <w:t>todėl</w:t>
      </w:r>
      <w:proofErr w:type="spellEnd"/>
      <w:r>
        <w:t xml:space="preserve"> </w:t>
      </w:r>
      <w:proofErr w:type="spellStart"/>
      <w:r>
        <w:t>išsaugojimo</w:t>
      </w:r>
      <w:proofErr w:type="spellEnd"/>
      <w:r>
        <w:t xml:space="preserve"> </w:t>
      </w:r>
      <w:proofErr w:type="spellStart"/>
      <w:r>
        <w:t>neblokuoja</w:t>
      </w:r>
      <w:proofErr w:type="spellEnd"/>
      <w:r>
        <w:t xml:space="preserve">. </w:t>
      </w:r>
      <w:proofErr w:type="spellStart"/>
      <w:r>
        <w:t>Šis</w:t>
      </w:r>
      <w:proofErr w:type="spellEnd"/>
      <w:r>
        <w:t xml:space="preserve"> </w:t>
      </w:r>
      <w:proofErr w:type="spellStart"/>
      <w:r>
        <w:t>langas</w:t>
      </w:r>
      <w:proofErr w:type="spellEnd"/>
      <w:r>
        <w:t xml:space="preserve"> </w:t>
      </w:r>
      <w:proofErr w:type="spellStart"/>
      <w:r>
        <w:t>skirtas</w:t>
      </w:r>
      <w:proofErr w:type="spellEnd"/>
      <w:r>
        <w:t xml:space="preserve"> </w:t>
      </w:r>
      <w:proofErr w:type="spellStart"/>
      <w:r>
        <w:t>informuoti</w:t>
      </w:r>
      <w:proofErr w:type="spellEnd"/>
      <w:r>
        <w:t xml:space="preserve"> </w:t>
      </w:r>
      <w:proofErr w:type="spellStart"/>
      <w:r>
        <w:t>planuotoją</w:t>
      </w:r>
      <w:proofErr w:type="spellEnd"/>
      <w:r>
        <w:t xml:space="preserve"> </w:t>
      </w:r>
      <w:proofErr w:type="spellStart"/>
      <w:r>
        <w:t>apie</w:t>
      </w:r>
      <w:proofErr w:type="spellEnd"/>
      <w:r>
        <w:t xml:space="preserve"> </w:t>
      </w:r>
      <w:proofErr w:type="spellStart"/>
      <w:r>
        <w:t>galimai</w:t>
      </w:r>
      <w:proofErr w:type="spellEnd"/>
      <w:r>
        <w:t xml:space="preserve"> </w:t>
      </w:r>
      <w:proofErr w:type="spellStart"/>
      <w:r>
        <w:t>įsivėlusią</w:t>
      </w:r>
      <w:proofErr w:type="spellEnd"/>
      <w:r>
        <w:t xml:space="preserve"> </w:t>
      </w:r>
      <w:proofErr w:type="spellStart"/>
      <w:r>
        <w:t>klaidą</w:t>
      </w:r>
      <w:proofErr w:type="spellEnd"/>
      <w:r>
        <w:t xml:space="preserve"> </w:t>
      </w:r>
      <w:proofErr w:type="spellStart"/>
      <w:r>
        <w:t>planavime</w:t>
      </w:r>
      <w:proofErr w:type="spellEnd"/>
      <w:r>
        <w:t>.</w:t>
      </w:r>
    </w:p>
    <w:p w14:paraId="5F38F1CF" w14:textId="77777777" w:rsidR="003C612B" w:rsidRDefault="003C612B">
      <w:pPr>
        <w:spacing w:after="0"/>
      </w:pPr>
    </w:p>
    <w:p w14:paraId="26A18BBC" w14:textId="77777777" w:rsidR="003C612B" w:rsidRDefault="00000000">
      <w:pPr>
        <w:pStyle w:val="Heading2"/>
      </w:pPr>
      <w:bookmarkStart w:id="2" w:name="_Toc242350416"/>
      <w:r>
        <w:rPr>
          <w:lang w:val="lt-LT"/>
        </w:rPr>
        <w:t>Ką rodo langeliai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2B12AD91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A769A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Langelis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4BA79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Reikšmė</w:t>
            </w:r>
          </w:p>
        </w:tc>
      </w:tr>
      <w:tr w:rsidR="003C612B" w14:paraId="11DA369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965F3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RYT</w:t>
            </w:r>
            <w:r>
              <w:rPr>
                <w:sz w:val="20"/>
              </w:rPr>
              <w:t xml:space="preserve"> / 7.5h, šablono spalva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8DFB0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Pamaina pagal šabloną, valandos be pertraukos</w:t>
            </w:r>
          </w:p>
        </w:tc>
      </w:tr>
      <w:tr w:rsidR="003C612B" w14:paraId="0932E2D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BDAB2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RYT*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1DB31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Šablonas, bet laikas pakeistas (pvz. trumpesnė diena)</w:t>
            </w:r>
          </w:p>
        </w:tc>
      </w:tr>
      <w:tr w:rsidR="003C612B" w14:paraId="700C652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3EA5B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 xml:space="preserve">Pilkas </w:t>
            </w:r>
            <w:r>
              <w:rPr>
                <w:b/>
                <w:sz w:val="20"/>
              </w:rPr>
              <w:t>06-12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25FA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Laikas be šablono</w:t>
            </w:r>
          </w:p>
        </w:tc>
      </w:tr>
      <w:tr w:rsidR="003C612B" w14:paraId="4DAD0C9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18F71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Tuščias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8A8B5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Laisva diena</w:t>
            </w:r>
          </w:p>
        </w:tc>
      </w:tr>
      <w:tr w:rsidR="003C612B" w14:paraId="58E7116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982E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Oranžinis taškelis kampe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ED326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 xml:space="preserve">Pakeitimas dar </w:t>
            </w:r>
            <w:r>
              <w:rPr>
                <w:b/>
                <w:sz w:val="20"/>
              </w:rPr>
              <w:t>neišsaugotas</w:t>
            </w:r>
          </w:p>
        </w:tc>
      </w:tr>
      <w:tr w:rsidR="003C612B" w14:paraId="248D220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2860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Geltonas rėmelis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C964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Darbo kodekso įspėjimas (žr. 7 skyrių)</w:t>
            </w:r>
          </w:p>
        </w:tc>
      </w:tr>
      <w:tr w:rsidR="003C612B" w14:paraId="0E61E8EF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FBF16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Mėlynas rėmelis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28695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Pažymėtas langelis; kartu paryškinamas darbuotojas ir diena</w:t>
            </w:r>
          </w:p>
        </w:tc>
      </w:tr>
    </w:tbl>
    <w:p w14:paraId="5D31D464" w14:textId="77777777" w:rsidR="003C612B" w:rsidRDefault="003C612B">
      <w:pPr>
        <w:spacing w:after="0"/>
      </w:pPr>
    </w:p>
    <w:p w14:paraId="5BADE9AD" w14:textId="77777777" w:rsidR="003C612B" w:rsidRDefault="00000000">
      <w:r>
        <w:rPr>
          <w:lang w:val="lt-LT"/>
        </w:rPr>
        <w:t>Užvedus pelę ant langelio matysite šablono pavadinimą, tikslų laiką, pertrauką ir įspėjimus.</w:t>
      </w:r>
    </w:p>
    <w:p w14:paraId="39EA7A86" w14:textId="77777777" w:rsidR="003C612B" w:rsidRDefault="00000000">
      <w:pPr>
        <w:pStyle w:val="Heading2"/>
      </w:pPr>
      <w:bookmarkStart w:id="3" w:name="_Toc242350417"/>
      <w:r>
        <w:rPr>
          <w:lang w:val="lt-LT"/>
        </w:rPr>
        <w:t>Dienos</w:t>
      </w:r>
      <w:bookmarkEnd w:id="3"/>
    </w:p>
    <w:p w14:paraId="736B3700" w14:textId="77777777" w:rsidR="003C612B" w:rsidRDefault="00000000">
      <w:pPr>
        <w:pStyle w:val="ListBullet"/>
      </w:pPr>
      <w:r>
        <w:rPr>
          <w:b/>
          <w:lang w:val="lt-LT"/>
        </w:rPr>
        <w:t>Šiandiena</w:t>
      </w:r>
      <w:r>
        <w:rPr>
          <w:lang w:val="lt-LT"/>
        </w:rPr>
        <w:t xml:space="preserve"> — spalvota antraštė.</w:t>
      </w:r>
    </w:p>
    <w:p w14:paraId="7329F069" w14:textId="77777777" w:rsidR="003C612B" w:rsidRDefault="00000000">
      <w:pPr>
        <w:pStyle w:val="ListBullet"/>
      </w:pPr>
      <w:r>
        <w:rPr>
          <w:b/>
          <w:lang w:val="lt-LT"/>
        </w:rPr>
        <w:t>Savaitgaliai</w:t>
      </w:r>
      <w:r>
        <w:rPr>
          <w:lang w:val="lt-LT"/>
        </w:rPr>
        <w:t xml:space="preserve"> — pilkesni.</w:t>
      </w:r>
    </w:p>
    <w:p w14:paraId="2AF8DE43" w14:textId="77777777" w:rsidR="003C612B" w:rsidRDefault="00000000">
      <w:pPr>
        <w:pStyle w:val="ListBullet"/>
      </w:pPr>
      <w:r>
        <w:rPr>
          <w:b/>
          <w:lang w:val="lt-LT"/>
        </w:rPr>
        <w:t>Valstybinės šventės</w:t>
      </w:r>
      <w:r>
        <w:rPr>
          <w:lang w:val="lt-LT"/>
        </w:rPr>
        <w:t xml:space="preserve"> — gelsvos; užvedus pelę ant dienos antraštės matomas šventės pavadinimas.</w:t>
      </w:r>
    </w:p>
    <w:p w14:paraId="28737C65" w14:textId="77777777" w:rsidR="003C612B" w:rsidRDefault="00000000">
      <w:pPr>
        <w:pStyle w:val="ListBullet"/>
      </w:pPr>
      <w:r>
        <w:rPr>
          <w:b/>
          <w:lang w:val="lt-LT"/>
        </w:rPr>
        <w:t>Savaitės</w:t>
      </w:r>
      <w:r>
        <w:rPr>
          <w:lang w:val="lt-LT"/>
        </w:rPr>
        <w:t xml:space="preserve"> atskirtos ryškesne linija prieš kiekvieną pirmadienį.</w:t>
      </w:r>
    </w:p>
    <w:p w14:paraId="7177F02D" w14:textId="77777777" w:rsidR="003C612B" w:rsidRDefault="00000000">
      <w:pPr>
        <w:pStyle w:val="Heading2"/>
      </w:pPr>
      <w:bookmarkStart w:id="4" w:name="_Toc242350418"/>
      <w:r>
        <w:rPr>
          <w:lang w:val="lt-LT"/>
        </w:rPr>
        <w:lastRenderedPageBreak/>
        <w:t>Valandos ir skaičiai</w:t>
      </w:r>
      <w:bookmarkEnd w:id="4"/>
    </w:p>
    <w:p w14:paraId="2145E51C" w14:textId="77777777" w:rsidR="003C612B" w:rsidRDefault="00000000">
      <w:pPr>
        <w:pStyle w:val="ListBullet"/>
      </w:pPr>
      <w:r>
        <w:rPr>
          <w:b/>
          <w:lang w:val="lt-LT"/>
        </w:rPr>
        <w:t>Σ val.</w:t>
      </w:r>
      <w:r>
        <w:rPr>
          <w:lang w:val="lt-LT"/>
        </w:rPr>
        <w:t xml:space="preserve"> (dešinėje) — kiek valandų darbuotojui suplanuota šį mėnesį (be pertraukų).</w:t>
      </w:r>
    </w:p>
    <w:p w14:paraId="11733945" w14:textId="77777777" w:rsidR="003C612B" w:rsidRDefault="00000000">
      <w:pPr>
        <w:pStyle w:val="ListBullet"/>
      </w:pPr>
      <w:r>
        <w:rPr>
          <w:b/>
          <w:lang w:val="lt-LT"/>
        </w:rPr>
        <w:t>Apatinės eilutės</w:t>
      </w:r>
      <w:r>
        <w:rPr>
          <w:lang w:val="lt-LT"/>
        </w:rPr>
        <w:t xml:space="preserve"> — kiek žmonių kiekvieną dieną dirba kiekvieną pamainą. Patogu patikrinti, ar užtenka žmonių.</w:t>
      </w:r>
    </w:p>
    <w:p w14:paraId="0C68B43B" w14:textId="77777777" w:rsidR="003C612B" w:rsidRDefault="00000000">
      <w:r>
        <w:rPr>
          <w:lang w:val="lt-LT"/>
        </w:rPr>
        <w:t>Abu skaičiai atsinaujina iš karto, dar prieš išsaugant.</w:t>
      </w:r>
    </w:p>
    <w:p w14:paraId="27D6FCB3" w14:textId="77777777" w:rsidR="003C612B" w:rsidRDefault="00000000">
      <w:pPr>
        <w:pStyle w:val="Heading2"/>
      </w:pPr>
      <w:bookmarkStart w:id="5" w:name="_Toc242350419"/>
      <w:r>
        <w:rPr>
          <w:lang w:val="lt-LT"/>
        </w:rPr>
        <w:t>Paieška ir skyriai</w:t>
      </w:r>
      <w:bookmarkEnd w:id="5"/>
    </w:p>
    <w:p w14:paraId="7DA91A84" w14:textId="77777777" w:rsidR="003C612B" w:rsidRDefault="00000000">
      <w:r>
        <w:rPr>
          <w:lang w:val="lt-LT"/>
        </w:rPr>
        <w:t>Kairiajame viršutiniame kampe:</w:t>
      </w:r>
    </w:p>
    <w:p w14:paraId="5B6B42B2" w14:textId="39DA583F" w:rsidR="003C612B" w:rsidRDefault="00000000">
      <w:pPr>
        <w:pStyle w:val="ListBullet"/>
      </w:pPr>
      <w:r>
        <w:rPr>
          <w:b/>
          <w:lang w:val="lt-LT"/>
        </w:rPr>
        <w:t>Ieškoti darbuotojo...</w:t>
      </w:r>
      <w:r>
        <w:rPr>
          <w:lang w:val="lt-LT"/>
        </w:rPr>
        <w:t xml:space="preserve"> — įveskite vardo dalį. Nebūtina rašyti lietuviškų raidžių: „</w:t>
      </w:r>
      <w:r w:rsidR="00B54F1C">
        <w:rPr>
          <w:lang w:val="lt-LT"/>
        </w:rPr>
        <w:t>cius</w:t>
      </w:r>
      <w:r>
        <w:rPr>
          <w:lang w:val="lt-LT"/>
        </w:rPr>
        <w:t>“ ras „Cinkevičius“.</w:t>
      </w:r>
    </w:p>
    <w:p w14:paraId="3CEA9389" w14:textId="77777777" w:rsidR="003C612B" w:rsidRDefault="00000000">
      <w:pPr>
        <w:pStyle w:val="ListBullet"/>
      </w:pPr>
      <w:r>
        <w:rPr>
          <w:b/>
          <w:lang w:val="lt-LT"/>
        </w:rPr>
        <w:t>Visi skyriai</w:t>
      </w:r>
      <w:r>
        <w:rPr>
          <w:lang w:val="lt-LT"/>
        </w:rPr>
        <w:t xml:space="preserve"> — pasirinkite skyrių, kad matytumėte tik jo darbuotojus.</w:t>
      </w:r>
    </w:p>
    <w:p w14:paraId="0E2AC5B1" w14:textId="5988B837" w:rsidR="003C612B" w:rsidRDefault="00000000">
      <w:pPr>
        <w:pStyle w:val="Heading1"/>
      </w:pPr>
      <w:bookmarkStart w:id="6" w:name="_Toc242350420"/>
      <w:r>
        <w:rPr>
          <w:lang w:val="lt-LT"/>
        </w:rPr>
        <w:t>Pamainų šablonai</w:t>
      </w:r>
      <w:bookmarkEnd w:id="6"/>
    </w:p>
    <w:p w14:paraId="19EEBF64" w14:textId="77777777" w:rsidR="003C612B" w:rsidRDefault="00000000">
      <w:pPr>
        <w:keepNext/>
        <w:spacing w:before="160"/>
      </w:pPr>
      <w:r>
        <w:rPr>
          <w:b/>
          <w:lang w:val="lt-LT"/>
        </w:rPr>
        <w:t>(tik Planuotojams)</w:t>
      </w:r>
    </w:p>
    <w:p w14:paraId="7731199F" w14:textId="77777777" w:rsidR="003C612B" w:rsidRDefault="00000000">
      <w:r>
        <w:rPr>
          <w:lang w:val="lt-LT"/>
        </w:rPr>
        <w:t>Šablonas — dažnai naudojama pamaina: pavadinimas, trumpas kodas, spalva ir laikas.</w:t>
      </w:r>
    </w:p>
    <w:p w14:paraId="31B0CEBE" w14:textId="77777777" w:rsidR="003C612B" w:rsidRDefault="00000000">
      <w:pPr>
        <w:keepNext/>
        <w:spacing w:before="160"/>
      </w:pPr>
      <w:r>
        <w:rPr>
          <w:b/>
          <w:lang w:val="lt-LT"/>
        </w:rPr>
        <w:t>Kaip sukurti:</w:t>
      </w:r>
      <w:r>
        <w:rPr>
          <w:lang w:val="lt-LT"/>
        </w:rPr>
        <w:t xml:space="preserve"> Darbuotojai → Darbo valandos → </w:t>
      </w:r>
      <w:r>
        <w:rPr>
          <w:b/>
          <w:lang w:val="lt-LT"/>
        </w:rPr>
        <w:t>Šablonai</w:t>
      </w:r>
      <w:r>
        <w:rPr>
          <w:lang w:val="lt-LT"/>
        </w:rPr>
        <w:t xml:space="preserve"> → </w:t>
      </w:r>
      <w:r>
        <w:rPr>
          <w:b/>
          <w:lang w:val="lt-LT"/>
        </w:rPr>
        <w:t>Naujas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0828835A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80ABD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Laukas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0EBF2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Ką įvesti</w:t>
            </w:r>
          </w:p>
        </w:tc>
      </w:tr>
      <w:tr w:rsidR="003C612B" w14:paraId="21BD053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3BE68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Pavadinimas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C63C9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Pvz. „Rytinė“</w:t>
            </w:r>
          </w:p>
        </w:tc>
      </w:tr>
      <w:tr w:rsidR="003C612B" w14:paraId="488B14D6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DD7BC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Kodas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A2F7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 xml:space="preserve">1–3 raidės, rodomos lentelėje, pvz. „RYT“. </w:t>
            </w:r>
            <w:r>
              <w:rPr>
                <w:b/>
                <w:sz w:val="20"/>
              </w:rPr>
              <w:t>Patarimas:</w:t>
            </w:r>
            <w:r>
              <w:rPr>
                <w:sz w:val="20"/>
              </w:rPr>
              <w:t xml:space="preserve"> kai kodų pirmosios raidės skiriasi (R, V, N), pamainas galima rašyti klaviatūra.</w:t>
            </w:r>
          </w:p>
        </w:tc>
      </w:tr>
      <w:tr w:rsidR="003C612B" w14:paraId="7427C12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B293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Spalva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8E3CB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Langelio fono spalva</w:t>
            </w:r>
          </w:p>
        </w:tc>
      </w:tr>
      <w:tr w:rsidR="003C612B" w14:paraId="671D16C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9F04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Pradžia / Pabaiga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3980D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Pvz. 06:00 ir 14:00. Jei pabaiga ankstesnė už pradžią (22:00–06:00), pamaina baigiasi kitą dieną — tai naktinė pamaina.</w:t>
            </w:r>
          </w:p>
        </w:tc>
      </w:tr>
      <w:tr w:rsidR="003C612B" w14:paraId="296EF3B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F5A8E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Pertrauka (min.)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1F55F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Pvz. 30. Atimama iš darbo valandų.</w:t>
            </w:r>
          </w:p>
        </w:tc>
      </w:tr>
      <w:tr w:rsidR="003C612B" w14:paraId="44DFDFD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766EE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Trukmė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47096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Apskaičiuojama automatiškai</w:t>
            </w:r>
          </w:p>
        </w:tc>
      </w:tr>
    </w:tbl>
    <w:p w14:paraId="5B9B2188" w14:textId="77777777" w:rsidR="003C612B" w:rsidRDefault="003C612B">
      <w:pPr>
        <w:spacing w:after="0"/>
      </w:pPr>
    </w:p>
    <w:p w14:paraId="696243DB" w14:textId="07CE3894" w:rsidR="003C612B" w:rsidRDefault="00000000">
      <w:r>
        <w:rPr>
          <w:lang w:val="lt-LT"/>
        </w:rPr>
        <w:t>Šablonų sąraše tempdami eilutę už ⋮⋮</w:t>
      </w:r>
      <w:r w:rsidR="00AE4942">
        <w:rPr>
          <w:lang w:val="lt-LT"/>
        </w:rPr>
        <w:t xml:space="preserve">  ikonos</w:t>
      </w:r>
      <w:r>
        <w:rPr>
          <w:lang w:val="lt-LT"/>
        </w:rPr>
        <w:t xml:space="preserve"> galite keisti, kokia tvarka teptukai rodomi lentelėje.</w:t>
      </w:r>
    </w:p>
    <w:p w14:paraId="79D22683" w14:textId="77777777" w:rsidR="003C612B" w:rsidRDefault="00000000">
      <w:pPr>
        <w:rPr>
          <w:lang w:val="lt-LT"/>
        </w:rPr>
      </w:pPr>
      <w:r>
        <w:rPr>
          <w:b/>
          <w:lang w:val="lt-LT"/>
        </w:rPr>
        <w:t>Nebereikalingas šablonas</w:t>
      </w:r>
      <w:r>
        <w:rPr>
          <w:lang w:val="lt-LT"/>
        </w:rPr>
        <w:t xml:space="preserve"> — archyvuokite (Veiksmai → Archyvuoti). Jo nebebus tarp teptukų, bet jau suplanuotos pamainos liks.</w:t>
      </w:r>
    </w:p>
    <w:p w14:paraId="4F4F6FD4" w14:textId="25C552DA" w:rsidR="00AE4942" w:rsidRDefault="00AE4942">
      <w:r w:rsidRPr="00AE4942">
        <w:drawing>
          <wp:inline distT="0" distB="0" distL="0" distR="0" wp14:anchorId="1E08472B" wp14:editId="14472B09">
            <wp:extent cx="6309360" cy="830580"/>
            <wp:effectExtent l="0" t="0" r="0" b="7620"/>
            <wp:docPr id="4231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13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5665" w14:textId="77777777" w:rsidR="003C612B" w:rsidRDefault="00000000">
      <w:r>
        <w:rPr>
          <w:b/>
          <w:lang w:val="lt-LT"/>
        </w:rPr>
        <w:t>Svarbu:</w:t>
      </w:r>
      <w:r>
        <w:rPr>
          <w:lang w:val="lt-LT"/>
        </w:rPr>
        <w:t xml:space="preserve"> pakeitus šablono laiką, jau suplanuotos pamainos </w:t>
      </w:r>
      <w:r>
        <w:rPr>
          <w:b/>
          <w:lang w:val="lt-LT"/>
        </w:rPr>
        <w:t>nesikeičia</w:t>
      </w:r>
      <w:r>
        <w:rPr>
          <w:lang w:val="lt-LT"/>
        </w:rPr>
        <w:t xml:space="preserve"> — jos rodomos su žvaigždute (pvz. „RYT*“). Jei norite jas atnaujinti, uždėkite ant jų tą patį šabloną teptuku ir išsaugokite.</w:t>
      </w:r>
    </w:p>
    <w:p w14:paraId="702B1C42" w14:textId="1C43A5F0" w:rsidR="003C612B" w:rsidRDefault="00000000">
      <w:pPr>
        <w:pStyle w:val="Heading1"/>
      </w:pPr>
      <w:bookmarkStart w:id="7" w:name="_Toc242350421"/>
      <w:r>
        <w:rPr>
          <w:lang w:val="lt-LT"/>
        </w:rPr>
        <w:lastRenderedPageBreak/>
        <w:t>Kaip suplanuoti pamainas</w:t>
      </w:r>
      <w:bookmarkEnd w:id="7"/>
    </w:p>
    <w:p w14:paraId="40E7F953" w14:textId="77777777" w:rsidR="003C612B" w:rsidRDefault="00000000">
      <w:pPr>
        <w:keepNext/>
        <w:spacing w:before="160"/>
      </w:pPr>
      <w:r>
        <w:rPr>
          <w:b/>
          <w:lang w:val="lt-LT"/>
        </w:rPr>
        <w:t>(tik Planuotojams)</w:t>
      </w:r>
    </w:p>
    <w:p w14:paraId="1E54CDFB" w14:textId="6A419AB0" w:rsidR="003C612B" w:rsidRDefault="00000000">
      <w:pPr>
        <w:pStyle w:val="Heading2"/>
      </w:pPr>
      <w:bookmarkStart w:id="8" w:name="_Toc242350422"/>
      <w:r>
        <w:rPr>
          <w:lang w:val="lt-LT"/>
        </w:rPr>
        <w:t>Teptukas greičiausias būdas</w:t>
      </w:r>
      <w:bookmarkEnd w:id="8"/>
    </w:p>
    <w:p w14:paraId="366ECE15" w14:textId="77777777" w:rsidR="003C612B" w:rsidRDefault="00000000">
      <w:pPr>
        <w:ind w:left="288" w:hanging="288"/>
      </w:pPr>
      <w:r>
        <w:rPr>
          <w:lang w:val="lt-LT"/>
        </w:rPr>
        <w:t xml:space="preserve">1. Viršuje paspauskite šabloną, pvz. </w:t>
      </w:r>
      <w:r>
        <w:rPr>
          <w:b/>
          <w:lang w:val="lt-LT"/>
        </w:rPr>
        <w:t>RYT</w:t>
      </w:r>
      <w:r>
        <w:rPr>
          <w:lang w:val="lt-LT"/>
        </w:rPr>
        <w:t>. Mygtukas gauna rėmelį — teptukas pasirinktas.</w:t>
      </w:r>
    </w:p>
    <w:p w14:paraId="53E4C26F" w14:textId="77777777" w:rsidR="003C612B" w:rsidRDefault="00000000">
      <w:pPr>
        <w:ind w:left="288" w:hanging="288"/>
      </w:pPr>
      <w:r>
        <w:rPr>
          <w:lang w:val="lt-LT"/>
        </w:rPr>
        <w:t>2. Spauskite langelius — kiekvienas paspaudimas įrašo RYT.</w:t>
      </w:r>
    </w:p>
    <w:p w14:paraId="0A040F1E" w14:textId="77777777" w:rsidR="003C612B" w:rsidRDefault="00000000">
      <w:pPr>
        <w:ind w:left="288" w:hanging="288"/>
      </w:pPr>
      <w:r>
        <w:rPr>
          <w:lang w:val="lt-LT"/>
        </w:rPr>
        <w:t>3. Norėdami pakeisti pamainą — pasirinkite kitą teptuką. Norėdami baigti — paspauskite tą patį teptuką dar kartą.</w:t>
      </w:r>
    </w:p>
    <w:p w14:paraId="58C4AFDD" w14:textId="77777777" w:rsidR="003C612B" w:rsidRDefault="00000000">
      <w:r>
        <w:rPr>
          <w:lang w:val="lt-LT"/>
        </w:rPr>
        <w:t xml:space="preserve">Teptukas </w:t>
      </w:r>
      <w:r>
        <w:rPr>
          <w:b/>
          <w:lang w:val="lt-LT"/>
        </w:rPr>
        <w:t>Išvalyti</w:t>
      </w:r>
      <w:r>
        <w:rPr>
          <w:lang w:val="lt-LT"/>
        </w:rPr>
        <w:t xml:space="preserve"> pašalina pamainą iš langelio.</w:t>
      </w:r>
    </w:p>
    <w:p w14:paraId="0C9B9372" w14:textId="71D83C1C" w:rsidR="003C612B" w:rsidRDefault="00000000">
      <w:pPr>
        <w:pStyle w:val="Heading2"/>
      </w:pPr>
      <w:bookmarkStart w:id="9" w:name="_Toc242350423"/>
      <w:r>
        <w:rPr>
          <w:lang w:val="lt-LT"/>
        </w:rPr>
        <w:t>Tempimas daug langelių vienu kartu</w:t>
      </w:r>
      <w:bookmarkEnd w:id="9"/>
    </w:p>
    <w:p w14:paraId="47742DF1" w14:textId="77777777" w:rsidR="003C612B" w:rsidRDefault="00000000">
      <w:pPr>
        <w:ind w:left="288" w:hanging="288"/>
      </w:pPr>
      <w:r>
        <w:rPr>
          <w:lang w:val="lt-LT"/>
        </w:rPr>
        <w:t>1. Pasirinkite teptuką.</w:t>
      </w:r>
    </w:p>
    <w:p w14:paraId="4F1352DD" w14:textId="77777777" w:rsidR="003C612B" w:rsidRDefault="00000000">
      <w:pPr>
        <w:ind w:left="288" w:hanging="288"/>
      </w:pPr>
      <w:r>
        <w:rPr>
          <w:lang w:val="lt-LT"/>
        </w:rPr>
        <w:t xml:space="preserve">2. Nuspauskite pelę ant pirmo langelio ir </w:t>
      </w:r>
      <w:r>
        <w:rPr>
          <w:b/>
          <w:lang w:val="lt-LT"/>
        </w:rPr>
        <w:t>tempkite</w:t>
      </w:r>
      <w:r>
        <w:rPr>
          <w:lang w:val="lt-LT"/>
        </w:rPr>
        <w:t xml:space="preserve"> — pažymimas stačiakampis (kelios dienos ir / ar keli darbuotojai).</w:t>
      </w:r>
    </w:p>
    <w:p w14:paraId="335EB9BC" w14:textId="77777777" w:rsidR="003C612B" w:rsidRDefault="00000000">
      <w:pPr>
        <w:ind w:left="288" w:hanging="288"/>
      </w:pPr>
      <w:r>
        <w:rPr>
          <w:lang w:val="lt-LT"/>
        </w:rPr>
        <w:t>3. Atleiskite pelę — visi pažymėti langeliai užpildomi.</w:t>
      </w:r>
    </w:p>
    <w:p w14:paraId="540825C8" w14:textId="77777777" w:rsidR="003C612B" w:rsidRDefault="00000000">
      <w:r>
        <w:rPr>
          <w:lang w:val="lt-LT"/>
        </w:rPr>
        <w:t xml:space="preserve">Pavyzdys: su teptuku </w:t>
      </w:r>
      <w:r>
        <w:rPr>
          <w:b/>
          <w:lang w:val="lt-LT"/>
        </w:rPr>
        <w:t>VAK</w:t>
      </w:r>
      <w:r>
        <w:rPr>
          <w:lang w:val="lt-LT"/>
        </w:rPr>
        <w:t xml:space="preserve"> nutempus nuo pirmadienio iki penktadienio per tris darbuotojus, vienu judesiu užpildomos 15 pamainų.</w:t>
      </w:r>
    </w:p>
    <w:p w14:paraId="579E443E" w14:textId="0F86E6C6" w:rsidR="003C612B" w:rsidRDefault="00000000">
      <w:pPr>
        <w:pStyle w:val="Heading2"/>
      </w:pPr>
      <w:bookmarkStart w:id="10" w:name="_Toc242350424"/>
      <w:r>
        <w:rPr>
          <w:lang w:val="lt-LT"/>
        </w:rPr>
        <w:t>Pasirinkimas langelyje</w:t>
      </w:r>
      <w:bookmarkEnd w:id="10"/>
    </w:p>
    <w:p w14:paraId="6DACEF83" w14:textId="77777777" w:rsidR="003C612B" w:rsidRDefault="00000000">
      <w:r>
        <w:rPr>
          <w:lang w:val="lt-LT"/>
        </w:rPr>
        <w:t xml:space="preserve">Kai teptukas </w:t>
      </w:r>
      <w:r>
        <w:rPr>
          <w:b/>
          <w:lang w:val="lt-LT"/>
        </w:rPr>
        <w:t>nepasirinktas</w:t>
      </w:r>
      <w:r>
        <w:rPr>
          <w:lang w:val="lt-LT"/>
        </w:rPr>
        <w:t>, paspaudus langelį atsiveria sąrašas:</w:t>
      </w:r>
    </w:p>
    <w:p w14:paraId="1E6D717F" w14:textId="77777777" w:rsidR="003C612B" w:rsidRDefault="00000000">
      <w:pPr>
        <w:pStyle w:val="ListBullet"/>
      </w:pPr>
      <w:r>
        <w:rPr>
          <w:lang w:val="lt-LT"/>
        </w:rPr>
        <w:t>šablonai — paspauskite norimą;</w:t>
      </w:r>
    </w:p>
    <w:p w14:paraId="67A7E72E" w14:textId="77777777" w:rsidR="003C612B" w:rsidRDefault="00000000">
      <w:pPr>
        <w:pStyle w:val="ListBullet"/>
      </w:pPr>
      <w:r>
        <w:rPr>
          <w:b/>
          <w:lang w:val="lt-LT"/>
        </w:rPr>
        <w:t>Išvalyti</w:t>
      </w:r>
      <w:r>
        <w:rPr>
          <w:lang w:val="lt-LT"/>
        </w:rPr>
        <w:t xml:space="preserve"> — pašalinti pamainą;</w:t>
      </w:r>
    </w:p>
    <w:p w14:paraId="2F5CCBF2" w14:textId="77777777" w:rsidR="003C612B" w:rsidRDefault="00000000">
      <w:pPr>
        <w:pStyle w:val="ListBullet"/>
      </w:pPr>
      <w:r>
        <w:rPr>
          <w:b/>
          <w:lang w:val="lt-LT"/>
        </w:rPr>
        <w:t>Kitas laikas</w:t>
      </w:r>
      <w:r>
        <w:rPr>
          <w:lang w:val="lt-LT"/>
        </w:rPr>
        <w:t xml:space="preserve"> — nestandartinis laikas (žr. toliau).</w:t>
      </w:r>
    </w:p>
    <w:p w14:paraId="1608BC89" w14:textId="77777777" w:rsidR="003C612B" w:rsidRDefault="00000000">
      <w:r>
        <w:rPr>
          <w:lang w:val="lt-LT"/>
        </w:rPr>
        <w:t xml:space="preserve">Sąrašą uždaro paspaudimas šalia arba </w:t>
      </w:r>
      <w:r>
        <w:rPr>
          <w:b/>
          <w:lang w:val="lt-LT"/>
        </w:rPr>
        <w:t>Esc</w:t>
      </w:r>
      <w:r>
        <w:rPr>
          <w:lang w:val="lt-LT"/>
        </w:rPr>
        <w:t>.</w:t>
      </w:r>
    </w:p>
    <w:p w14:paraId="6835A165" w14:textId="45500349" w:rsidR="003C612B" w:rsidRDefault="00000000">
      <w:pPr>
        <w:pStyle w:val="Heading2"/>
      </w:pPr>
      <w:bookmarkStart w:id="11" w:name="_Toc242350425"/>
      <w:r>
        <w:rPr>
          <w:lang w:val="lt-LT"/>
        </w:rPr>
        <w:t>Kitas laikas nestandartinė pamaina</w:t>
      </w:r>
      <w:bookmarkEnd w:id="11"/>
    </w:p>
    <w:p w14:paraId="6C7D806C" w14:textId="77777777" w:rsidR="003C612B" w:rsidRDefault="00000000">
      <w:r>
        <w:rPr>
          <w:lang w:val="lt-LT"/>
        </w:rPr>
        <w:t>Kai darbuotojas dirba ne pagal šabloną, pvz. tik iki 12:00:</w:t>
      </w:r>
    </w:p>
    <w:p w14:paraId="25B49C2F" w14:textId="77777777" w:rsidR="003C612B" w:rsidRDefault="00000000">
      <w:pPr>
        <w:ind w:left="288" w:hanging="288"/>
      </w:pPr>
      <w:r>
        <w:rPr>
          <w:lang w:val="lt-LT"/>
        </w:rPr>
        <w:t xml:space="preserve">1. Paspauskite langelį (be teptuko) → </w:t>
      </w:r>
      <w:r>
        <w:rPr>
          <w:b/>
          <w:lang w:val="lt-LT"/>
        </w:rPr>
        <w:t>Kitas laikas</w:t>
      </w:r>
      <w:r>
        <w:rPr>
          <w:lang w:val="lt-LT"/>
        </w:rPr>
        <w:t>.</w:t>
      </w:r>
    </w:p>
    <w:p w14:paraId="1CD86EC0" w14:textId="77777777" w:rsidR="003C612B" w:rsidRDefault="00000000">
      <w:pPr>
        <w:ind w:left="288" w:hanging="288"/>
      </w:pPr>
      <w:r>
        <w:rPr>
          <w:lang w:val="lt-LT"/>
        </w:rPr>
        <w:t>2. Užpildykite:</w:t>
      </w:r>
    </w:p>
    <w:p w14:paraId="361D6DA7" w14:textId="77777777" w:rsidR="003C612B" w:rsidRDefault="00000000">
      <w:pPr>
        <w:pStyle w:val="ListBullet"/>
        <w:ind w:left="720"/>
      </w:pPr>
      <w:r>
        <w:rPr>
          <w:b/>
          <w:lang w:val="lt-LT"/>
        </w:rPr>
        <w:t>Šablonas</w:t>
      </w:r>
      <w:r>
        <w:rPr>
          <w:lang w:val="lt-LT"/>
        </w:rPr>
        <w:t xml:space="preserve"> — pasirinkite, jei tai to šablono pamaina pakeistu laiku (langelyje bus „RYT*“), arba palikite </w:t>
      </w:r>
      <w:r>
        <w:rPr>
          <w:b/>
          <w:lang w:val="lt-LT"/>
        </w:rPr>
        <w:t>Nėra</w:t>
      </w:r>
      <w:r>
        <w:rPr>
          <w:lang w:val="lt-LT"/>
        </w:rPr>
        <w:t xml:space="preserve"> (langelis bus pilkas, pvz. „06-12“). Pasirinkus šabloną, laikas užsipildo pagal jį — belieka pataisyti.</w:t>
      </w:r>
    </w:p>
    <w:p w14:paraId="22047876" w14:textId="77777777" w:rsidR="003C612B" w:rsidRDefault="00000000">
      <w:pPr>
        <w:pStyle w:val="ListBullet"/>
        <w:ind w:left="720"/>
      </w:pPr>
      <w:r>
        <w:rPr>
          <w:b/>
          <w:lang w:val="lt-LT"/>
        </w:rPr>
        <w:t>Pradžia</w:t>
      </w:r>
      <w:r>
        <w:rPr>
          <w:lang w:val="lt-LT"/>
        </w:rPr>
        <w:t xml:space="preserve"> ir </w:t>
      </w:r>
      <w:r>
        <w:rPr>
          <w:b/>
          <w:lang w:val="lt-LT"/>
        </w:rPr>
        <w:t>Pabaiga</w:t>
      </w:r>
      <w:r>
        <w:rPr>
          <w:lang w:val="lt-LT"/>
        </w:rPr>
        <w:t xml:space="preserve"> — 24 valandų formatu.</w:t>
      </w:r>
    </w:p>
    <w:p w14:paraId="208E03B6" w14:textId="77777777" w:rsidR="003C612B" w:rsidRDefault="00000000">
      <w:pPr>
        <w:pStyle w:val="ListBullet"/>
        <w:ind w:left="720"/>
      </w:pPr>
      <w:r>
        <w:rPr>
          <w:b/>
          <w:lang w:val="lt-LT"/>
        </w:rPr>
        <w:t>Pertrauka (min.)</w:t>
      </w:r>
      <w:r>
        <w:rPr>
          <w:lang w:val="lt-LT"/>
        </w:rPr>
        <w:t>.</w:t>
      </w:r>
    </w:p>
    <w:p w14:paraId="0331237B" w14:textId="77777777" w:rsidR="003C612B" w:rsidRDefault="00000000">
      <w:pPr>
        <w:ind w:left="288" w:hanging="288"/>
      </w:pPr>
      <w:r>
        <w:rPr>
          <w:lang w:val="lt-LT"/>
        </w:rPr>
        <w:t xml:space="preserve">3. </w:t>
      </w:r>
      <w:r>
        <w:rPr>
          <w:b/>
          <w:lang w:val="lt-LT"/>
        </w:rPr>
        <w:t>Pritaikyti</w:t>
      </w:r>
      <w:r>
        <w:rPr>
          <w:lang w:val="lt-LT"/>
        </w:rPr>
        <w:t xml:space="preserve"> (arba Enter).</w:t>
      </w:r>
    </w:p>
    <w:p w14:paraId="0F2AC84E" w14:textId="77777777" w:rsidR="003C612B" w:rsidRDefault="00000000">
      <w:r>
        <w:rPr>
          <w:lang w:val="lt-LT"/>
        </w:rPr>
        <w:t>Laiką galima įvesti trumpai: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21D67C27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308AA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Įvedate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058AB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Gaunate</w:t>
            </w:r>
          </w:p>
        </w:tc>
      </w:tr>
      <w:tr w:rsidR="003C612B" w14:paraId="3EB240F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5AA74" w14:textId="77777777" w:rsidR="003C612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6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8E628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06:00</w:t>
            </w:r>
          </w:p>
        </w:tc>
      </w:tr>
      <w:tr w:rsidR="003C612B" w14:paraId="56301E46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3BCB7" w14:textId="77777777" w:rsidR="003C612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630</w:t>
            </w:r>
            <w:r>
              <w:rPr>
                <w:sz w:val="20"/>
              </w:rPr>
              <w:t xml:space="preserve"> arba </w:t>
            </w:r>
            <w:r>
              <w:rPr>
                <w:rFonts w:ascii="Consolas" w:hAnsi="Consolas"/>
                <w:sz w:val="20"/>
              </w:rPr>
              <w:t>6.30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BA90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06:30</w:t>
            </w:r>
          </w:p>
        </w:tc>
      </w:tr>
      <w:tr w:rsidR="003C612B" w14:paraId="3854AA7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64E22" w14:textId="77777777" w:rsidR="003C612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lastRenderedPageBreak/>
              <w:t>1400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014A3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14:00</w:t>
            </w:r>
          </w:p>
        </w:tc>
      </w:tr>
    </w:tbl>
    <w:p w14:paraId="231BD3B9" w14:textId="77777777" w:rsidR="003C612B" w:rsidRDefault="003C612B">
      <w:pPr>
        <w:spacing w:after="0"/>
      </w:pPr>
    </w:p>
    <w:p w14:paraId="7D9620CB" w14:textId="77777777" w:rsidR="003C612B" w:rsidRDefault="00000000">
      <w:r>
        <w:rPr>
          <w:lang w:val="lt-LT"/>
        </w:rPr>
        <w:t>Naktinis laikas (pvz. 20:00–02:30) leidžiamas — pamaina baigsis kitą dieną.</w:t>
      </w:r>
    </w:p>
    <w:p w14:paraId="0374FB9E" w14:textId="299ADAB1" w:rsidR="003C612B" w:rsidRDefault="00000000">
      <w:pPr>
        <w:pStyle w:val="Heading2"/>
      </w:pPr>
      <w:bookmarkStart w:id="12" w:name="_Toc242350426"/>
      <w:r>
        <w:rPr>
          <w:lang w:val="lt-LT"/>
        </w:rPr>
        <w:t>Klaviatūra</w:t>
      </w:r>
      <w:bookmarkEnd w:id="12"/>
    </w:p>
    <w:p w14:paraId="39E59738" w14:textId="77777777" w:rsidR="003C612B" w:rsidRDefault="00000000">
      <w:r>
        <w:rPr>
          <w:lang w:val="lt-LT"/>
        </w:rPr>
        <w:t xml:space="preserve">Pažymėkite langelį (paspauskite jį ir, jei atsivėrė sąrašas, uždarykite su </w:t>
      </w:r>
      <w:r>
        <w:rPr>
          <w:b/>
          <w:lang w:val="lt-LT"/>
        </w:rPr>
        <w:t>Esc</w:t>
      </w:r>
      <w:r>
        <w:rPr>
          <w:lang w:val="lt-LT"/>
        </w:rPr>
        <w:t>). Toliau:</w:t>
      </w:r>
    </w:p>
    <w:p w14:paraId="37E70960" w14:textId="77777777" w:rsidR="003C612B" w:rsidRDefault="00000000">
      <w:pPr>
        <w:pStyle w:val="ListBullet"/>
      </w:pPr>
      <w:r>
        <w:rPr>
          <w:b/>
          <w:lang w:val="lt-LT"/>
        </w:rPr>
        <w:t>raidė</w:t>
      </w:r>
      <w:r>
        <w:rPr>
          <w:lang w:val="lt-LT"/>
        </w:rPr>
        <w:t xml:space="preserve"> (pvz. </w:t>
      </w:r>
      <w:r>
        <w:rPr>
          <w:b/>
          <w:lang w:val="lt-LT"/>
        </w:rPr>
        <w:t>R</w:t>
      </w:r>
      <w:r>
        <w:rPr>
          <w:lang w:val="lt-LT"/>
        </w:rPr>
        <w:t xml:space="preserve">) — įrašo šabloną, kurio kodas prasideda ta raide, ir </w:t>
      </w:r>
      <w:r>
        <w:rPr>
          <w:b/>
          <w:lang w:val="lt-LT"/>
        </w:rPr>
        <w:t>pereina į kitą dieną</w:t>
      </w:r>
      <w:r>
        <w:rPr>
          <w:lang w:val="lt-LT"/>
        </w:rPr>
        <w:t>;</w:t>
      </w:r>
    </w:p>
    <w:p w14:paraId="355F6D09" w14:textId="77777777" w:rsidR="003C612B" w:rsidRDefault="00000000">
      <w:pPr>
        <w:pStyle w:val="ListBullet"/>
      </w:pPr>
      <w:r>
        <w:rPr>
          <w:b/>
          <w:lang w:val="lt-LT"/>
        </w:rPr>
        <w:t>Delete</w:t>
      </w:r>
      <w:r>
        <w:rPr>
          <w:lang w:val="lt-LT"/>
        </w:rPr>
        <w:t xml:space="preserve"> — išvalo ir pereina į kitą dieną;</w:t>
      </w:r>
    </w:p>
    <w:p w14:paraId="28E6BED9" w14:textId="77777777" w:rsidR="003C612B" w:rsidRDefault="00000000">
      <w:pPr>
        <w:pStyle w:val="ListBullet"/>
      </w:pPr>
      <w:r>
        <w:rPr>
          <w:b/>
          <w:lang w:val="lt-LT"/>
        </w:rPr>
        <w:t>rodyklės</w:t>
      </w:r>
      <w:r>
        <w:rPr>
          <w:lang w:val="lt-LT"/>
        </w:rPr>
        <w:t xml:space="preserve"> — judėti po lentelę;</w:t>
      </w:r>
    </w:p>
    <w:p w14:paraId="373456BC" w14:textId="77777777" w:rsidR="003C612B" w:rsidRDefault="00000000">
      <w:pPr>
        <w:pStyle w:val="ListBullet"/>
      </w:pPr>
      <w:r>
        <w:rPr>
          <w:b/>
          <w:lang w:val="lt-LT"/>
        </w:rPr>
        <w:t>Enter</w:t>
      </w:r>
      <w:r>
        <w:rPr>
          <w:lang w:val="lt-LT"/>
        </w:rPr>
        <w:t xml:space="preserve"> — atidaro šablonų sąrašą.</w:t>
      </w:r>
    </w:p>
    <w:p w14:paraId="6DF04435" w14:textId="77777777" w:rsidR="003C612B" w:rsidRDefault="00000000">
      <w:r>
        <w:rPr>
          <w:lang w:val="lt-LT"/>
        </w:rPr>
        <w:t xml:space="preserve">Taip savaitę galima surašyti greitai: pažymėkite pirmadienį ir spauskite </w:t>
      </w:r>
      <w:r>
        <w:rPr>
          <w:rFonts w:ascii="Consolas" w:hAnsi="Consolas"/>
          <w:sz w:val="20"/>
          <w:lang w:val="lt-LT"/>
        </w:rPr>
        <w:t>R R R R R</w:t>
      </w:r>
      <w:r>
        <w:rPr>
          <w:lang w:val="lt-LT"/>
        </w:rPr>
        <w:t>.</w:t>
      </w:r>
    </w:p>
    <w:p w14:paraId="3575A442" w14:textId="71F999D6" w:rsidR="003C612B" w:rsidRDefault="00000000">
      <w:pPr>
        <w:pStyle w:val="Heading1"/>
      </w:pPr>
      <w:bookmarkStart w:id="13" w:name="_Toc242350427"/>
      <w:r>
        <w:rPr>
          <w:lang w:val="lt-LT"/>
        </w:rPr>
        <w:t>Išsaugojimas ir atšaukimas</w:t>
      </w:r>
      <w:bookmarkEnd w:id="13"/>
    </w:p>
    <w:p w14:paraId="7D2B4D51" w14:textId="77777777" w:rsidR="003C612B" w:rsidRDefault="00000000">
      <w:r>
        <w:rPr>
          <w:lang w:val="lt-LT"/>
        </w:rPr>
        <w:t xml:space="preserve">Pakeitimai </w:t>
      </w:r>
      <w:r>
        <w:rPr>
          <w:b/>
          <w:lang w:val="lt-LT"/>
        </w:rPr>
        <w:t>neišsaugomi automatiškai</w:t>
      </w:r>
      <w:r>
        <w:rPr>
          <w:lang w:val="lt-LT"/>
        </w:rPr>
        <w:t xml:space="preserve"> — iki išsaugojimo jie matomi tik jums (oranžinis taškelis langelio kampe).</w:t>
      </w:r>
    </w:p>
    <w:p w14:paraId="0142185D" w14:textId="77777777" w:rsidR="003C612B" w:rsidRDefault="00000000">
      <w:pPr>
        <w:pStyle w:val="ListBullet"/>
      </w:pPr>
      <w:r>
        <w:rPr>
          <w:b/>
          <w:lang w:val="lt-LT"/>
        </w:rPr>
        <w:t>Išsaugoti</w:t>
      </w:r>
      <w:r>
        <w:rPr>
          <w:lang w:val="lt-LT"/>
        </w:rPr>
        <w:t xml:space="preserve"> — išsaugo visus pakeitimus vienu kartu. Skaičius skliausteliuose rodo, kiek langelių pakeista.</w:t>
      </w:r>
    </w:p>
    <w:p w14:paraId="5FAD45AE" w14:textId="77777777" w:rsidR="003C612B" w:rsidRDefault="00000000">
      <w:pPr>
        <w:pStyle w:val="ListBullet"/>
      </w:pPr>
      <w:r>
        <w:rPr>
          <w:b/>
          <w:lang w:val="lt-LT"/>
        </w:rPr>
        <w:t>Atmesti</w:t>
      </w:r>
      <w:r>
        <w:rPr>
          <w:lang w:val="lt-LT"/>
        </w:rPr>
        <w:t xml:space="preserve"> — atmeta visus neišsaugotus pakeitimus.</w:t>
      </w:r>
    </w:p>
    <w:p w14:paraId="15571043" w14:textId="77777777" w:rsidR="003C612B" w:rsidRDefault="00000000">
      <w:r>
        <w:rPr>
          <w:lang w:val="lt-LT"/>
        </w:rPr>
        <w:t>Jei grąžinate langeliui buvusią reikšmę, pakeitimas automatiškai nebeskaičiuojamas.</w:t>
      </w:r>
    </w:p>
    <w:p w14:paraId="4817966F" w14:textId="77777777" w:rsidR="003C612B" w:rsidRDefault="00000000">
      <w:r>
        <w:rPr>
          <w:lang w:val="lt-LT"/>
        </w:rPr>
        <w:t>Jei turite neišsaugotų pakeitimų ir bandote pereiti į kitą mėnesį, kitą meniu ar uždaryti naršyklės skirtuką — sistema paklaus:</w:t>
      </w:r>
    </w:p>
    <w:p w14:paraId="4BF2EDBA" w14:textId="77777777" w:rsidR="003C612B" w:rsidRDefault="00000000">
      <w:pPr>
        <w:pStyle w:val="ListBullet"/>
      </w:pPr>
      <w:r>
        <w:rPr>
          <w:b/>
          <w:lang w:val="lt-LT"/>
        </w:rPr>
        <w:t>Likti</w:t>
      </w:r>
      <w:r>
        <w:rPr>
          <w:lang w:val="lt-LT"/>
        </w:rPr>
        <w:t xml:space="preserve"> — grįžti ir išsaugoti;</w:t>
      </w:r>
    </w:p>
    <w:p w14:paraId="4196C466" w14:textId="77777777" w:rsidR="003C612B" w:rsidRDefault="00000000">
      <w:pPr>
        <w:pStyle w:val="ListBullet"/>
      </w:pPr>
      <w:r>
        <w:rPr>
          <w:b/>
          <w:lang w:val="lt-LT"/>
        </w:rPr>
        <w:t>Atmesti</w:t>
      </w:r>
      <w:r>
        <w:rPr>
          <w:lang w:val="lt-LT"/>
        </w:rPr>
        <w:t xml:space="preserve"> — tęsti be pakeitimų.</w:t>
      </w:r>
    </w:p>
    <w:p w14:paraId="4FF95000" w14:textId="77777777" w:rsidR="003C612B" w:rsidRDefault="00000000">
      <w:r>
        <w:rPr>
          <w:lang w:val="lt-LT"/>
        </w:rPr>
        <w:t>Išsaugotos pamainos iš karto matomos visiems, kurie turi prieigą prie planavimo.</w:t>
      </w:r>
    </w:p>
    <w:p w14:paraId="2A7EECC3" w14:textId="748FDC56" w:rsidR="003C612B" w:rsidRDefault="00000000">
      <w:pPr>
        <w:pStyle w:val="Heading1"/>
      </w:pPr>
      <w:bookmarkStart w:id="14" w:name="_Toc242350428"/>
      <w:r>
        <w:rPr>
          <w:lang w:val="lt-LT"/>
        </w:rPr>
        <w:t>Kopijavimas</w:t>
      </w:r>
      <w:bookmarkEnd w:id="14"/>
    </w:p>
    <w:p w14:paraId="624DC9BB" w14:textId="77777777" w:rsidR="003C612B" w:rsidRDefault="00000000">
      <w:pPr>
        <w:keepNext/>
        <w:spacing w:before="160"/>
      </w:pPr>
      <w:r>
        <w:rPr>
          <w:b/>
          <w:lang w:val="lt-LT"/>
        </w:rPr>
        <w:t>(tik Planuotojams)</w:t>
      </w:r>
    </w:p>
    <w:p w14:paraId="5D41036B" w14:textId="77777777" w:rsidR="003C612B" w:rsidRDefault="00000000">
      <w:r>
        <w:rPr>
          <w:lang w:val="lt-LT"/>
        </w:rPr>
        <w:t xml:space="preserve">Mygtukas </w:t>
      </w:r>
      <w:r>
        <w:rPr>
          <w:b/>
          <w:lang w:val="lt-LT"/>
        </w:rPr>
        <w:t>Kopijuoti</w:t>
      </w:r>
      <w:r>
        <w:rPr>
          <w:lang w:val="lt-LT"/>
        </w:rPr>
        <w:t xml:space="preserve"> viršuje kairėje. Kopijuojama tik </w:t>
      </w:r>
      <w:r>
        <w:rPr>
          <w:b/>
          <w:lang w:val="lt-LT"/>
        </w:rPr>
        <w:t>matomiems</w:t>
      </w:r>
      <w:r>
        <w:rPr>
          <w:lang w:val="lt-LT"/>
        </w:rPr>
        <w:t xml:space="preserve"> darbuotojams — jei įjungtas skyriaus filtras ar paieška, kitų darbuotojų planas nepaliečiamas.</w:t>
      </w:r>
    </w:p>
    <w:p w14:paraId="222CFCB6" w14:textId="77777777" w:rsidR="003C612B" w:rsidRDefault="00000000">
      <w:r>
        <w:rPr>
          <w:lang w:val="lt-LT"/>
        </w:rPr>
        <w:t xml:space="preserve">Nukopijuotos pamainos tampa </w:t>
      </w:r>
      <w:r>
        <w:rPr>
          <w:b/>
          <w:lang w:val="lt-LT"/>
        </w:rPr>
        <w:t>neišsaugotais pakeitimais</w:t>
      </w:r>
      <w:r>
        <w:rPr>
          <w:lang w:val="lt-LT"/>
        </w:rPr>
        <w:t xml:space="preserve">: peržiūrėkite, pataisykite ir spauskite </w:t>
      </w:r>
      <w:r>
        <w:rPr>
          <w:b/>
          <w:lang w:val="lt-LT"/>
        </w:rPr>
        <w:t>Išsaugoti</w:t>
      </w:r>
      <w:r>
        <w:rPr>
          <w:lang w:val="lt-LT"/>
        </w:rPr>
        <w:t xml:space="preserve"> (arba </w:t>
      </w:r>
      <w:r>
        <w:rPr>
          <w:b/>
          <w:lang w:val="lt-LT"/>
        </w:rPr>
        <w:t>Atmesti</w:t>
      </w:r>
      <w:r>
        <w:rPr>
          <w:lang w:val="lt-LT"/>
        </w:rPr>
        <w:t>, jei persigalvojote).</w:t>
      </w:r>
    </w:p>
    <w:p w14:paraId="32E7879E" w14:textId="77777777" w:rsidR="003C612B" w:rsidRDefault="00000000">
      <w:pPr>
        <w:pStyle w:val="Heading2"/>
      </w:pPr>
      <w:bookmarkStart w:id="15" w:name="_Toc242350429"/>
      <w:r>
        <w:rPr>
          <w:lang w:val="lt-LT"/>
        </w:rPr>
        <w:t>Praėjusi savaitė į pažymėtos dienos savaitė</w:t>
      </w:r>
      <w:bookmarkEnd w:id="15"/>
    </w:p>
    <w:p w14:paraId="774A8665" w14:textId="77777777" w:rsidR="003C612B" w:rsidRDefault="00000000">
      <w:pPr>
        <w:ind w:left="288" w:hanging="288"/>
      </w:pPr>
      <w:r>
        <w:rPr>
          <w:lang w:val="lt-LT"/>
        </w:rPr>
        <w:t>1. Paspauskite bet kurį langelį savaitėje, kurią norite užpildyti.</w:t>
      </w:r>
    </w:p>
    <w:p w14:paraId="0112D445" w14:textId="77777777" w:rsidR="003C612B" w:rsidRDefault="00000000">
      <w:pPr>
        <w:ind w:left="288" w:hanging="288"/>
      </w:pPr>
      <w:r>
        <w:rPr>
          <w:lang w:val="lt-LT"/>
        </w:rPr>
        <w:t xml:space="preserve">2. </w:t>
      </w:r>
      <w:r>
        <w:rPr>
          <w:b/>
          <w:lang w:val="lt-LT"/>
        </w:rPr>
        <w:t>Kopijuoti</w:t>
      </w:r>
      <w:r>
        <w:rPr>
          <w:lang w:val="lt-LT"/>
        </w:rPr>
        <w:t xml:space="preserve"> → </w:t>
      </w:r>
      <w:r>
        <w:rPr>
          <w:b/>
          <w:lang w:val="lt-LT"/>
        </w:rPr>
        <w:t>Praėjusi savaitė → pažymėtos dienos savaitė</w:t>
      </w:r>
      <w:r>
        <w:rPr>
          <w:lang w:val="lt-LT"/>
        </w:rPr>
        <w:t xml:space="preserve"> → patvirtinkite.</w:t>
      </w:r>
    </w:p>
    <w:p w14:paraId="4A660D0B" w14:textId="77777777" w:rsidR="003C612B" w:rsidRDefault="00000000">
      <w:r>
        <w:rPr>
          <w:lang w:val="lt-LT"/>
        </w:rPr>
        <w:t xml:space="preserve">Visa savaitė (pirmadienis–sekmadienis) tampa tokia pat kaip ankstesnė, </w:t>
      </w:r>
      <w:r>
        <w:rPr>
          <w:b/>
          <w:lang w:val="lt-LT"/>
        </w:rPr>
        <w:t>įskaitant laisvas dienas</w:t>
      </w:r>
      <w:r>
        <w:rPr>
          <w:lang w:val="lt-LT"/>
        </w:rPr>
        <w:t>.</w:t>
      </w:r>
    </w:p>
    <w:p w14:paraId="480F3EC1" w14:textId="77777777" w:rsidR="003C612B" w:rsidRDefault="00000000">
      <w:pPr>
        <w:pStyle w:val="Heading2"/>
      </w:pPr>
      <w:bookmarkStart w:id="16" w:name="_Toc242350430"/>
      <w:r>
        <w:rPr>
          <w:lang w:val="lt-LT"/>
        </w:rPr>
        <w:t>Praėjęs mėnuo į šis mėnuo</w:t>
      </w:r>
      <w:bookmarkEnd w:id="16"/>
    </w:p>
    <w:p w14:paraId="0BE75CAA" w14:textId="77777777" w:rsidR="003C612B" w:rsidRDefault="00000000">
      <w:r>
        <w:rPr>
          <w:b/>
          <w:lang w:val="lt-LT"/>
        </w:rPr>
        <w:t>Kopijuoti</w:t>
      </w:r>
      <w:r>
        <w:rPr>
          <w:lang w:val="lt-LT"/>
        </w:rPr>
        <w:t xml:space="preserve"> → </w:t>
      </w:r>
      <w:r>
        <w:rPr>
          <w:b/>
          <w:lang w:val="lt-LT"/>
        </w:rPr>
        <w:t>Praėjęs mėnuo → šis mėnuo</w:t>
      </w:r>
      <w:r>
        <w:rPr>
          <w:lang w:val="lt-LT"/>
        </w:rPr>
        <w:t xml:space="preserve"> → patvirtinkite.</w:t>
      </w:r>
    </w:p>
    <w:p w14:paraId="45DAA479" w14:textId="77777777" w:rsidR="003C612B" w:rsidRDefault="00000000">
      <w:r>
        <w:rPr>
          <w:lang w:val="lt-LT"/>
        </w:rPr>
        <w:lastRenderedPageBreak/>
        <w:t>Kopijuojama pagal datą: 1-a diena į 1-ą, 2-a į 2-ą ir t. t. Dienos, kurių praėjusiame mėnesyje nebuvo (pvz. 31-a), nekeičiamos.</w:t>
      </w:r>
    </w:p>
    <w:p w14:paraId="6FE49111" w14:textId="77777777" w:rsidR="003C612B" w:rsidRDefault="00000000">
      <w:r>
        <w:rPr>
          <w:lang w:val="lt-LT"/>
        </w:rPr>
        <w:t>Kopijuojant pagal datą savaitės dienos pasislenka (spalio 1-a — ketvirtadienis, lapkričio 1-a — sekmadienis). Slenkantiems grafikams dažniausiai patogiau kopijuoti po savaitę.</w:t>
      </w:r>
    </w:p>
    <w:p w14:paraId="2E9E3496" w14:textId="25360C9A" w:rsidR="003C612B" w:rsidRDefault="00000000">
      <w:pPr>
        <w:pStyle w:val="Heading1"/>
      </w:pPr>
      <w:bookmarkStart w:id="17" w:name="_Toc242350431"/>
      <w:r>
        <w:rPr>
          <w:lang w:val="lt-LT"/>
        </w:rPr>
        <w:t>Darbo kodekso įspėjimai</w:t>
      </w:r>
      <w:bookmarkEnd w:id="17"/>
    </w:p>
    <w:p w14:paraId="06541844" w14:textId="77777777" w:rsidR="003C612B" w:rsidRDefault="00000000">
      <w:r>
        <w:rPr>
          <w:lang w:val="lt-LT"/>
        </w:rPr>
        <w:t xml:space="preserve">Lentelė įspėja, kai planas viršija darbo kodekso ribas. Įspėjimai </w:t>
      </w:r>
      <w:r>
        <w:rPr>
          <w:b/>
          <w:lang w:val="lt-LT"/>
        </w:rPr>
        <w:t>netrukdo išsaugoti</w:t>
      </w:r>
      <w:r>
        <w:rPr>
          <w:lang w:val="lt-LT"/>
        </w:rPr>
        <w:t xml:space="preserve"> — sprendimą priimate jūs.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284DA67A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39DE7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Įspėjimas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D7F68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Kada</w:t>
            </w:r>
          </w:p>
        </w:tc>
      </w:tr>
      <w:tr w:rsidR="003C612B" w14:paraId="7149567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86D2A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Tik X val. poilsio tarp pamainų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0ABBD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Tarp pamainų mažiau nei 11 val. (pvz. naktinė, o kitą rytą — rytinė). Pažymimi abu langeliai.</w:t>
            </w:r>
          </w:p>
        </w:tc>
      </w:tr>
      <w:tr w:rsidR="003C612B" w14:paraId="6B9D72B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5EC4B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X val. pamaina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6B86A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Pamaina ilgesnė nei 12 val. (be pertraukos).</w:t>
            </w:r>
          </w:p>
        </w:tc>
      </w:tr>
      <w:tr w:rsidR="003C612B" w14:paraId="34ABDE2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64613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X val. per 7 dienas iki šios dienos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B02EC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Per 7 dienas iš eilės suplanuota daugiau nei 48 val. Pažymima diena, kurią riba viršijama.</w:t>
            </w:r>
          </w:p>
        </w:tc>
      </w:tr>
    </w:tbl>
    <w:p w14:paraId="4076E792" w14:textId="77777777" w:rsidR="003C612B" w:rsidRDefault="003C612B">
      <w:pPr>
        <w:spacing w:after="0"/>
      </w:pPr>
    </w:p>
    <w:p w14:paraId="2C9E9E9D" w14:textId="77777777" w:rsidR="003C612B" w:rsidRDefault="00000000">
      <w:pPr>
        <w:pStyle w:val="ListBullet"/>
      </w:pPr>
      <w:r>
        <w:rPr>
          <w:lang w:val="lt-LT"/>
        </w:rPr>
        <w:t xml:space="preserve">Langelis su įspėjimu turi </w:t>
      </w:r>
      <w:r>
        <w:rPr>
          <w:b/>
          <w:lang w:val="lt-LT"/>
        </w:rPr>
        <w:t>geltoną rėmelį</w:t>
      </w:r>
      <w:r>
        <w:rPr>
          <w:lang w:val="lt-LT"/>
        </w:rPr>
        <w:t>; užvedus pelę matomas paaiškinimas.</w:t>
      </w:r>
    </w:p>
    <w:p w14:paraId="5C37A6F4" w14:textId="77777777" w:rsidR="003C612B" w:rsidRDefault="00000000">
      <w:pPr>
        <w:pStyle w:val="ListBullet"/>
      </w:pPr>
      <w:r>
        <w:rPr>
          <w:lang w:val="lt-LT"/>
        </w:rPr>
        <w:t xml:space="preserve">Geltonas </w:t>
      </w:r>
      <w:r>
        <w:rPr>
          <w:b/>
          <w:lang w:val="lt-LT"/>
        </w:rPr>
        <w:t>⚠</w:t>
      </w:r>
      <w:r>
        <w:rPr>
          <w:lang w:val="lt-LT"/>
        </w:rPr>
        <w:t xml:space="preserve"> mygtukas viršuje rodo įspėjimų skaičių. Paspaudus — sąrašas; paspaudus įrašą, lentelė nušoka į tą langelį.</w:t>
      </w:r>
    </w:p>
    <w:p w14:paraId="5E0CC823" w14:textId="77777777" w:rsidR="003C612B" w:rsidRDefault="00000000">
      <w:pPr>
        <w:pStyle w:val="ListBullet"/>
      </w:pPr>
      <w:r>
        <w:rPr>
          <w:lang w:val="lt-LT"/>
        </w:rPr>
        <w:t>Tikrinamos ir gretimų mėnesių dienos, todėl įspėjimai teisingi ir mėnesio pradžioje bei pabaigoje.</w:t>
      </w:r>
    </w:p>
    <w:p w14:paraId="2B66DD54" w14:textId="4032B27A" w:rsidR="003C612B" w:rsidRDefault="00000000">
      <w:r>
        <w:rPr>
          <w:lang w:val="lt-LT"/>
        </w:rPr>
        <w:t>Ribas (11 / 12 / 48 val.) nustato administratorius.</w:t>
      </w:r>
      <w:r w:rsidR="00AE4942">
        <w:rPr>
          <w:lang w:val="lt-LT"/>
        </w:rPr>
        <w:t xml:space="preserve"> </w:t>
      </w:r>
      <w:r w:rsidR="00AE4942" w:rsidRPr="00AE4942">
        <w:rPr>
          <w:b/>
          <w:bCs/>
          <w:lang w:val="lt-LT"/>
        </w:rPr>
        <w:t>Darbuotojai &gt; Konfigūracija &gt; Nustatymai &gt; Pamainų planavimas</w:t>
      </w:r>
    </w:p>
    <w:p w14:paraId="2445A799" w14:textId="595093A3" w:rsidR="003C612B" w:rsidRDefault="00000000">
      <w:pPr>
        <w:pStyle w:val="Heading1"/>
      </w:pPr>
      <w:bookmarkStart w:id="18" w:name="_Toc242350432"/>
      <w:r>
        <w:rPr>
          <w:lang w:val="lt-LT"/>
        </w:rPr>
        <w:t>Dažnos situacijos</w:t>
      </w:r>
      <w:bookmarkEnd w:id="18"/>
    </w:p>
    <w:p w14:paraId="1F3B6862" w14:textId="77777777" w:rsidR="003C612B" w:rsidRDefault="00000000">
      <w:pPr>
        <w:keepNext/>
        <w:spacing w:before="160"/>
      </w:pPr>
      <w:r>
        <w:rPr>
          <w:b/>
          <w:lang w:val="lt-LT"/>
        </w:rPr>
        <w:t>Suplanuoti naują mėnesį pagal slenkantį grafiką</w:t>
      </w:r>
    </w:p>
    <w:p w14:paraId="45203C3C" w14:textId="77777777" w:rsidR="003C612B" w:rsidRDefault="00000000">
      <w:pPr>
        <w:ind w:left="288" w:hanging="288"/>
      </w:pPr>
      <w:r>
        <w:rPr>
          <w:lang w:val="lt-LT"/>
        </w:rPr>
        <w:t>1. Pereikite į mėnesį (▶).</w:t>
      </w:r>
    </w:p>
    <w:p w14:paraId="00B3B253" w14:textId="77777777" w:rsidR="003C612B" w:rsidRDefault="00000000">
      <w:pPr>
        <w:ind w:left="288" w:hanging="288"/>
      </w:pPr>
      <w:r>
        <w:rPr>
          <w:lang w:val="lt-LT"/>
        </w:rPr>
        <w:t>2. Užpildykite pirmą savaitę teptukais / tempimu.</w:t>
      </w:r>
    </w:p>
    <w:p w14:paraId="08CCDC8B" w14:textId="77777777" w:rsidR="003C612B" w:rsidRDefault="00000000">
      <w:pPr>
        <w:ind w:left="288" w:hanging="288"/>
      </w:pPr>
      <w:r>
        <w:rPr>
          <w:lang w:val="lt-LT"/>
        </w:rPr>
        <w:t xml:space="preserve">3. Pažymėkite langelį antroje savaitėje → </w:t>
      </w:r>
      <w:r>
        <w:rPr>
          <w:b/>
          <w:lang w:val="lt-LT"/>
        </w:rPr>
        <w:t>Kopijuoti</w:t>
      </w:r>
      <w:r>
        <w:rPr>
          <w:lang w:val="lt-LT"/>
        </w:rPr>
        <w:t xml:space="preserve"> → </w:t>
      </w:r>
      <w:r>
        <w:rPr>
          <w:b/>
          <w:lang w:val="lt-LT"/>
        </w:rPr>
        <w:t>Praėjusi savaitė…</w:t>
      </w:r>
      <w:r>
        <w:rPr>
          <w:lang w:val="lt-LT"/>
        </w:rPr>
        <w:t xml:space="preserve"> Pakartokite kitoms savaitėms ir pataisykite tuos darbuotojus, kurių pamaina keičiasi.</w:t>
      </w:r>
    </w:p>
    <w:p w14:paraId="3635716D" w14:textId="77777777" w:rsidR="003C612B" w:rsidRDefault="00000000">
      <w:pPr>
        <w:ind w:left="288" w:hanging="288"/>
      </w:pPr>
      <w:r>
        <w:rPr>
          <w:lang w:val="lt-LT"/>
        </w:rPr>
        <w:t xml:space="preserve">4. Patikrinkite </w:t>
      </w:r>
      <w:r>
        <w:rPr>
          <w:b/>
          <w:lang w:val="lt-LT"/>
        </w:rPr>
        <w:t>⚠</w:t>
      </w:r>
      <w:r>
        <w:rPr>
          <w:lang w:val="lt-LT"/>
        </w:rPr>
        <w:t xml:space="preserve"> įspėjimus ir apatines eilutes (ar užtenka žmonių).</w:t>
      </w:r>
    </w:p>
    <w:p w14:paraId="3B4D3907" w14:textId="77777777" w:rsidR="003C612B" w:rsidRDefault="00000000">
      <w:pPr>
        <w:ind w:left="288" w:hanging="288"/>
      </w:pPr>
      <w:r>
        <w:rPr>
          <w:lang w:val="lt-LT"/>
        </w:rPr>
        <w:t xml:space="preserve">5. </w:t>
      </w:r>
      <w:r>
        <w:rPr>
          <w:b/>
          <w:lang w:val="lt-LT"/>
        </w:rPr>
        <w:t>Išsaugoti</w:t>
      </w:r>
      <w:r>
        <w:rPr>
          <w:lang w:val="lt-LT"/>
        </w:rPr>
        <w:t>.</w:t>
      </w:r>
    </w:p>
    <w:p w14:paraId="1C919C35" w14:textId="77777777" w:rsidR="003C612B" w:rsidRDefault="00000000">
      <w:pPr>
        <w:keepNext/>
        <w:spacing w:before="160"/>
      </w:pPr>
      <w:r>
        <w:rPr>
          <w:b/>
          <w:lang w:val="lt-LT"/>
        </w:rPr>
        <w:t>Perkelti darbuotoją iš rytinės į naktinę nuo tam tikros dienos</w:t>
      </w:r>
    </w:p>
    <w:p w14:paraId="19226EDA" w14:textId="77777777" w:rsidR="003C612B" w:rsidRDefault="00000000">
      <w:pPr>
        <w:ind w:left="288" w:hanging="288"/>
      </w:pPr>
      <w:r>
        <w:rPr>
          <w:lang w:val="lt-LT"/>
        </w:rPr>
        <w:t xml:space="preserve">1. Pasirinkite teptuką </w:t>
      </w:r>
      <w:r>
        <w:rPr>
          <w:b/>
          <w:lang w:val="lt-LT"/>
        </w:rPr>
        <w:t>NAK</w:t>
      </w:r>
      <w:r>
        <w:rPr>
          <w:lang w:val="lt-LT"/>
        </w:rPr>
        <w:t>.</w:t>
      </w:r>
    </w:p>
    <w:p w14:paraId="5903739D" w14:textId="77777777" w:rsidR="003C612B" w:rsidRDefault="00000000">
      <w:pPr>
        <w:ind w:left="288" w:hanging="288"/>
      </w:pPr>
      <w:r>
        <w:rPr>
          <w:lang w:val="lt-LT"/>
        </w:rPr>
        <w:t>2. Nutempkite per to darbuotojo dienas nuo pasikeitimo.</w:t>
      </w:r>
    </w:p>
    <w:p w14:paraId="747746BE" w14:textId="77777777" w:rsidR="003C612B" w:rsidRDefault="00000000">
      <w:pPr>
        <w:ind w:left="288" w:hanging="288"/>
      </w:pPr>
      <w:r>
        <w:rPr>
          <w:lang w:val="lt-LT"/>
        </w:rPr>
        <w:t>3. Atkreipkite dėmesį į įspėjimą apie poilsį tarp paskutinės rytinės ir pirmos naktinės.</w:t>
      </w:r>
    </w:p>
    <w:p w14:paraId="1EE1D8C4" w14:textId="77777777" w:rsidR="003C612B" w:rsidRDefault="00000000">
      <w:pPr>
        <w:ind w:left="288" w:hanging="288"/>
      </w:pPr>
      <w:r>
        <w:rPr>
          <w:lang w:val="lt-LT"/>
        </w:rPr>
        <w:t xml:space="preserve">4. </w:t>
      </w:r>
      <w:r>
        <w:rPr>
          <w:b/>
          <w:lang w:val="lt-LT"/>
        </w:rPr>
        <w:t>Išsaugoti</w:t>
      </w:r>
      <w:r>
        <w:rPr>
          <w:lang w:val="lt-LT"/>
        </w:rPr>
        <w:t>.</w:t>
      </w:r>
    </w:p>
    <w:p w14:paraId="5945A6DA" w14:textId="77777777" w:rsidR="003C612B" w:rsidRDefault="00000000">
      <w:pPr>
        <w:keepNext/>
        <w:spacing w:before="160"/>
      </w:pPr>
      <w:r>
        <w:rPr>
          <w:b/>
          <w:lang w:val="lt-LT"/>
        </w:rPr>
        <w:t>Darbuotojas vieną dieną dirba trumpiau</w:t>
      </w:r>
    </w:p>
    <w:p w14:paraId="601ED641" w14:textId="77777777" w:rsidR="003C612B" w:rsidRDefault="00000000">
      <w:r>
        <w:rPr>
          <w:lang w:val="lt-LT"/>
        </w:rPr>
        <w:t xml:space="preserve">Paspauskite langelį → </w:t>
      </w:r>
      <w:r>
        <w:rPr>
          <w:b/>
          <w:lang w:val="lt-LT"/>
        </w:rPr>
        <w:t>Kitas laikas</w:t>
      </w:r>
      <w:r>
        <w:rPr>
          <w:lang w:val="lt-LT"/>
        </w:rPr>
        <w:t xml:space="preserve"> → palikite šabloną, pakeiskite pabaigą → </w:t>
      </w:r>
      <w:r>
        <w:rPr>
          <w:b/>
          <w:lang w:val="lt-LT"/>
        </w:rPr>
        <w:t>Pritaikyti</w:t>
      </w:r>
      <w:r>
        <w:rPr>
          <w:lang w:val="lt-LT"/>
        </w:rPr>
        <w:t xml:space="preserve"> → </w:t>
      </w:r>
      <w:r>
        <w:rPr>
          <w:b/>
          <w:lang w:val="lt-LT"/>
        </w:rPr>
        <w:t>Išsaugoti</w:t>
      </w:r>
      <w:r>
        <w:rPr>
          <w:lang w:val="lt-LT"/>
        </w:rPr>
        <w:t>.</w:t>
      </w:r>
    </w:p>
    <w:p w14:paraId="1A0E6C62" w14:textId="77777777" w:rsidR="003C612B" w:rsidRDefault="00000000">
      <w:pPr>
        <w:keepNext/>
        <w:spacing w:before="160"/>
      </w:pPr>
      <w:r>
        <w:rPr>
          <w:b/>
          <w:lang w:val="lt-LT"/>
        </w:rPr>
        <w:lastRenderedPageBreak/>
        <w:t>Darbuotojas serga / atostogauja</w:t>
      </w:r>
    </w:p>
    <w:p w14:paraId="3660AD3D" w14:textId="77777777" w:rsidR="003C612B" w:rsidRDefault="00000000">
      <w:r>
        <w:rPr>
          <w:lang w:val="lt-LT"/>
        </w:rPr>
        <w:t xml:space="preserve">Teptuku </w:t>
      </w:r>
      <w:r>
        <w:rPr>
          <w:b/>
          <w:lang w:val="lt-LT"/>
        </w:rPr>
        <w:t>Išvalyti</w:t>
      </w:r>
      <w:r>
        <w:rPr>
          <w:lang w:val="lt-LT"/>
        </w:rPr>
        <w:t xml:space="preserve"> pašalinkite tų dienų pamainas → </w:t>
      </w:r>
      <w:r>
        <w:rPr>
          <w:b/>
          <w:lang w:val="lt-LT"/>
        </w:rPr>
        <w:t>Išsaugoti</w:t>
      </w:r>
      <w:r>
        <w:rPr>
          <w:lang w:val="lt-LT"/>
        </w:rPr>
        <w:t>.</w:t>
      </w:r>
    </w:p>
    <w:p w14:paraId="35E2DB7F" w14:textId="77777777" w:rsidR="003C612B" w:rsidRDefault="00000000">
      <w:pPr>
        <w:keepNext/>
        <w:spacing w:before="160"/>
      </w:pPr>
      <w:r>
        <w:rPr>
          <w:b/>
          <w:lang w:val="lt-LT"/>
        </w:rPr>
        <w:t>Planuoti tik vieno skyriaus darbuotojams</w:t>
      </w:r>
    </w:p>
    <w:p w14:paraId="5B0B64E9" w14:textId="77777777" w:rsidR="003C612B" w:rsidRDefault="00000000">
      <w:r>
        <w:rPr>
          <w:lang w:val="lt-LT"/>
        </w:rPr>
        <w:t>Kampe pasirinkite skyrių. Lentelė, valandų sumos, apatinės eilutės ir kopijavimas veiks tik su to skyriaus darbuotojais.</w:t>
      </w:r>
    </w:p>
    <w:p w14:paraId="5F2B2D50" w14:textId="4C7AA366" w:rsidR="003C612B" w:rsidRDefault="00000000">
      <w:pPr>
        <w:pStyle w:val="Heading1"/>
      </w:pPr>
      <w:bookmarkStart w:id="19" w:name="_Toc242350433"/>
      <w:r>
        <w:rPr>
          <w:lang w:val="lt-LT"/>
        </w:rPr>
        <w:t>Klaviatūros atmintinė</w:t>
      </w:r>
      <w:bookmarkEnd w:id="19"/>
    </w:p>
    <w:p w14:paraId="16763AC5" w14:textId="77777777" w:rsidR="003C612B" w:rsidRDefault="00000000">
      <w:pPr>
        <w:keepNext/>
        <w:spacing w:before="160"/>
      </w:pPr>
      <w:r>
        <w:rPr>
          <w:b/>
          <w:lang w:val="lt-LT"/>
        </w:rPr>
        <w:t>(kai pažymėtas langelis)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49871083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94FD6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Klavišas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8AE63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Veiksmas</w:t>
            </w:r>
          </w:p>
        </w:tc>
      </w:tr>
      <w:tr w:rsidR="003C612B" w14:paraId="0053A618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157DE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← → ↑ ↓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4B72B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Judėti po lentelę</w:t>
            </w:r>
          </w:p>
        </w:tc>
      </w:tr>
      <w:tr w:rsidR="003C612B" w14:paraId="555702B2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7A669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Raidė (R, V, N…)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7CCC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Įrašyti šabloną ir pereiti į kitą dieną</w:t>
            </w:r>
          </w:p>
        </w:tc>
      </w:tr>
      <w:tr w:rsidR="003C612B" w14:paraId="2EC72DF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F46CD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Ta pati raidė dar kartą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BDBAD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Kitas šablonas, prasidedantis ta raide (jei toks yra)</w:t>
            </w:r>
          </w:p>
        </w:tc>
      </w:tr>
      <w:tr w:rsidR="003C612B" w14:paraId="07155C9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B972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Delete / Backspace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28A0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Išvalyti ir pereiti į kitą dieną</w:t>
            </w:r>
          </w:p>
        </w:tc>
      </w:tr>
      <w:tr w:rsidR="003C612B" w14:paraId="2663949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D31D1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Enter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D0488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Atidaryti šablonų sąrašą</w:t>
            </w:r>
          </w:p>
        </w:tc>
      </w:tr>
      <w:tr w:rsidR="003C612B" w14:paraId="45D657A5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78399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Esc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06744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Uždaryti sąrašą</w:t>
            </w:r>
          </w:p>
        </w:tc>
      </w:tr>
      <w:tr w:rsidR="003C612B" w14:paraId="00D21E6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D3AC5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Enter (Kitas laikas formoje)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46BA4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Pritaikyti</w:t>
            </w:r>
          </w:p>
        </w:tc>
      </w:tr>
    </w:tbl>
    <w:p w14:paraId="17E585F4" w14:textId="77777777" w:rsidR="003C612B" w:rsidRDefault="003C612B">
      <w:pPr>
        <w:spacing w:after="0"/>
      </w:pPr>
    </w:p>
    <w:p w14:paraId="5B509305" w14:textId="4BF00BC3" w:rsidR="003C612B" w:rsidRDefault="00744345" w:rsidP="00AE4942">
      <w:pPr>
        <w:pStyle w:val="Heading1"/>
      </w:pPr>
      <w:bookmarkStart w:id="20" w:name="_Toc242350434"/>
      <w:r>
        <w:rPr>
          <w:lang w:val="lt-LT"/>
        </w:rPr>
        <w:t>DUK</w:t>
      </w:r>
      <w:bookmarkEnd w:id="20"/>
    </w:p>
    <w:p w14:paraId="3D2500B2" w14:textId="77777777" w:rsidR="003C612B" w:rsidRDefault="00000000">
      <w:pPr>
        <w:keepNext/>
        <w:spacing w:before="160"/>
      </w:pPr>
      <w:r>
        <w:rPr>
          <w:b/>
          <w:lang w:val="lt-LT"/>
        </w:rPr>
        <w:t>Nematau teptukų ir mygtuko „Išsaugoti“.</w:t>
      </w:r>
    </w:p>
    <w:p w14:paraId="4F986E9A" w14:textId="77777777" w:rsidR="003C612B" w:rsidRDefault="00000000">
      <w:r>
        <w:rPr>
          <w:lang w:val="lt-LT"/>
        </w:rPr>
        <w:t>Turite tik peržiūros teises. Kreipkitės į administratorių, jei reikia planuoti.</w:t>
      </w:r>
    </w:p>
    <w:p w14:paraId="25D7DDCB" w14:textId="77777777" w:rsidR="003C612B" w:rsidRDefault="00000000">
      <w:pPr>
        <w:keepNext/>
        <w:spacing w:before="160"/>
      </w:pPr>
      <w:r>
        <w:rPr>
          <w:b/>
          <w:lang w:val="lt-LT"/>
        </w:rPr>
        <w:t>Pakeičiau pamainas, bet kolega jų nemato.</w:t>
      </w:r>
    </w:p>
    <w:p w14:paraId="65647209" w14:textId="77777777" w:rsidR="003C612B" w:rsidRDefault="00000000">
      <w:r>
        <w:rPr>
          <w:lang w:val="lt-LT"/>
        </w:rPr>
        <w:t xml:space="preserve">Pakeitimai neišsaugoti — ieškokite oranžinių taškelių ir spauskite </w:t>
      </w:r>
      <w:r>
        <w:rPr>
          <w:b/>
          <w:lang w:val="lt-LT"/>
        </w:rPr>
        <w:t>Išsaugoti</w:t>
      </w:r>
      <w:r>
        <w:rPr>
          <w:lang w:val="lt-LT"/>
        </w:rPr>
        <w:t>.</w:t>
      </w:r>
    </w:p>
    <w:p w14:paraId="5977B370" w14:textId="77777777" w:rsidR="003C612B" w:rsidRDefault="00000000">
      <w:pPr>
        <w:keepNext/>
        <w:spacing w:before="160"/>
      </w:pPr>
      <w:r>
        <w:rPr>
          <w:b/>
          <w:lang w:val="lt-LT"/>
        </w:rPr>
        <w:t>Kodėl pamaina rodoma su žvaigždute (RYT*)?</w:t>
      </w:r>
    </w:p>
    <w:p w14:paraId="602BA64E" w14:textId="77777777" w:rsidR="003C612B" w:rsidRDefault="00000000">
      <w:r>
        <w:rPr>
          <w:lang w:val="lt-LT"/>
        </w:rPr>
        <w:t>Jos laikas skiriasi nuo šablono — arba buvo pakeistas rankiniu būdu, arba vėliau pakeistas pats šablonas. Teptukas su tuo pačiu šablonu grąžina šablono laiką.</w:t>
      </w:r>
    </w:p>
    <w:p w14:paraId="0597D748" w14:textId="77777777" w:rsidR="003C612B" w:rsidRDefault="00000000">
      <w:pPr>
        <w:keepNext/>
        <w:spacing w:before="160"/>
      </w:pPr>
      <w:r>
        <w:rPr>
          <w:b/>
          <w:lang w:val="lt-LT"/>
        </w:rPr>
        <w:t>Tarp teptukų nėra reikiamo šablono.</w:t>
      </w:r>
    </w:p>
    <w:p w14:paraId="2D2A8993" w14:textId="77777777" w:rsidR="003C612B" w:rsidRDefault="00000000">
      <w:r>
        <w:rPr>
          <w:lang w:val="lt-LT"/>
        </w:rPr>
        <w:t>Jis archyvuotas arba dar nesukurtas — žr. 3 skyrių.</w:t>
      </w:r>
    </w:p>
    <w:p w14:paraId="53EC8A84" w14:textId="77777777" w:rsidR="003C612B" w:rsidRDefault="00000000">
      <w:pPr>
        <w:keepNext/>
        <w:spacing w:before="160"/>
      </w:pPr>
      <w:r>
        <w:rPr>
          <w:b/>
          <w:lang w:val="lt-LT"/>
        </w:rPr>
        <w:t>Laikai rodomi pasislinkę 1–3 valandomis.</w:t>
      </w:r>
    </w:p>
    <w:p w14:paraId="348ADA0C" w14:textId="77777777" w:rsidR="003C612B" w:rsidRDefault="00000000">
      <w:r>
        <w:rPr>
          <w:lang w:val="lt-LT"/>
        </w:rPr>
        <w:t>Darbuotojo kortelėje nurodyta kita laiko juosta nei jūsų kompiuteryje. Kreipkitės į administratorių.</w:t>
      </w:r>
    </w:p>
    <w:p w14:paraId="4DDBCE02" w14:textId="77777777" w:rsidR="003C612B" w:rsidRDefault="00000000">
      <w:pPr>
        <w:keepNext/>
        <w:spacing w:before="160"/>
      </w:pPr>
      <w:r>
        <w:rPr>
          <w:b/>
          <w:lang w:val="lt-LT"/>
        </w:rPr>
        <w:t>Klaviatūra nieko nedaro.</w:t>
      </w:r>
    </w:p>
    <w:p w14:paraId="047AFFCB" w14:textId="77777777" w:rsidR="003C612B" w:rsidRDefault="00000000">
      <w:r>
        <w:rPr>
          <w:lang w:val="lt-LT"/>
        </w:rPr>
        <w:t>Pažymėkite langelį ir įsitikinkite, kad žymeklis nėra paieškos lauke ar formoje (paspauskite ant lentelės langelio).</w:t>
      </w:r>
    </w:p>
    <w:p w14:paraId="7DB3B2C8" w14:textId="77777777" w:rsidR="003C612B" w:rsidRDefault="00000000">
      <w:pPr>
        <w:keepNext/>
        <w:spacing w:before="160"/>
      </w:pPr>
      <w:r>
        <w:rPr>
          <w:b/>
          <w:lang w:val="lt-LT"/>
        </w:rPr>
        <w:lastRenderedPageBreak/>
        <w:t>Ar galiu išsaugoti planą su įspėjimais?</w:t>
      </w:r>
    </w:p>
    <w:p w14:paraId="71DEB104" w14:textId="77777777" w:rsidR="003C612B" w:rsidRDefault="00000000">
      <w:r>
        <w:rPr>
          <w:lang w:val="lt-LT"/>
        </w:rPr>
        <w:t>Taip. Įspėjimai tik informuoja.</w:t>
      </w:r>
    </w:p>
    <w:p w14:paraId="0739EB28" w14:textId="77777777" w:rsidR="003C612B" w:rsidRDefault="00000000">
      <w:pPr>
        <w:keepNext/>
        <w:spacing w:before="160"/>
      </w:pPr>
      <w:r>
        <w:rPr>
          <w:b/>
          <w:lang w:val="lt-LT"/>
        </w:rPr>
        <w:t>Ar galima vienam darbuotojui suplanuoti dvi pamainas per dieną?</w:t>
      </w:r>
    </w:p>
    <w:p w14:paraId="53FF0504" w14:textId="77777777" w:rsidR="003C612B" w:rsidRDefault="00000000">
      <w:r>
        <w:rPr>
          <w:lang w:val="lt-LT"/>
        </w:rPr>
        <w:t xml:space="preserve">Ne — viena pamaina per dieną. Jei reikia ilgesnio darbo, naudokite </w:t>
      </w:r>
      <w:r>
        <w:rPr>
          <w:b/>
          <w:lang w:val="lt-LT"/>
        </w:rPr>
        <w:t>Kitas laikas</w:t>
      </w:r>
      <w:r>
        <w:rPr>
          <w:lang w:val="lt-LT"/>
        </w:rPr>
        <w:t>.</w:t>
      </w:r>
    </w:p>
    <w:p w14:paraId="79706016" w14:textId="77777777" w:rsidR="003C612B" w:rsidRDefault="00000000">
      <w:pPr>
        <w:keepNext/>
        <w:spacing w:before="160"/>
      </w:pPr>
      <w:r>
        <w:rPr>
          <w:b/>
          <w:lang w:val="lt-LT"/>
        </w:rPr>
        <w:t>Naktinė pamaina — kuriai dienai ji priklauso?</w:t>
      </w:r>
    </w:p>
    <w:p w14:paraId="672332F0" w14:textId="77777777" w:rsidR="003C612B" w:rsidRDefault="00000000">
      <w:r>
        <w:rPr>
          <w:lang w:val="lt-LT"/>
        </w:rPr>
        <w:t xml:space="preserve">Tai dienai, kurią </w:t>
      </w:r>
      <w:r>
        <w:rPr>
          <w:b/>
          <w:lang w:val="lt-LT"/>
        </w:rPr>
        <w:t>prasideda</w:t>
      </w:r>
      <w:r>
        <w:rPr>
          <w:lang w:val="lt-LT"/>
        </w:rPr>
        <w:t>. Pvz. NAK 22:00–06:00 pirmadienį įrašoma į pirmadienio langelį.</w:t>
      </w:r>
    </w:p>
    <w:p w14:paraId="4C660045" w14:textId="77777777" w:rsidR="003C612B" w:rsidRDefault="00000000">
      <w:pPr>
        <w:pStyle w:val="Heading1"/>
      </w:pPr>
      <w:bookmarkStart w:id="21" w:name="_Toc242350435"/>
      <w:r>
        <w:rPr>
          <w:lang w:val="lt-LT"/>
        </w:rPr>
        <w:t>Sąsajos pavadinimai lietuvių ir anglų kalbomis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3C612B" w14:paraId="21EB88EF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5442B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Lietuviškai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4C4B8" w14:textId="77777777" w:rsidR="003C612B" w:rsidRDefault="00000000">
            <w:pPr>
              <w:spacing w:before="40" w:after="40"/>
            </w:pPr>
            <w:r>
              <w:rPr>
                <w:b/>
                <w:sz w:val="20"/>
              </w:rPr>
              <w:t>Angliškai</w:t>
            </w:r>
          </w:p>
        </w:tc>
      </w:tr>
      <w:tr w:rsidR="003C612B" w14:paraId="58DD31BF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102A0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Darbuotojai → Darbo valandos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EB11B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Employees → Working Hours</w:t>
            </w:r>
          </w:p>
        </w:tc>
      </w:tr>
      <w:tr w:rsidR="003C612B" w14:paraId="414F2669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A5D87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Planavimas / Šablonai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2E886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Planning / Templates</w:t>
            </w:r>
          </w:p>
        </w:tc>
      </w:tr>
      <w:tr w:rsidR="003C612B" w14:paraId="65D8D89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159CC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Peržiūra / Planuotojas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E9DCF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Viewer / Planner</w:t>
            </w:r>
          </w:p>
        </w:tc>
      </w:tr>
      <w:tr w:rsidR="003C612B" w14:paraId="59870A06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A73F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Išsaugoti / Atmesti / Likti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EE941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Save / Discard / Stay</w:t>
            </w:r>
          </w:p>
        </w:tc>
      </w:tr>
      <w:tr w:rsidR="003C612B" w14:paraId="5509316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876DA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Kopijuoti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44788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Copy</w:t>
            </w:r>
          </w:p>
        </w:tc>
      </w:tr>
      <w:tr w:rsidR="003C612B" w14:paraId="00237185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92624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Išvalyti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9183B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Clear</w:t>
            </w:r>
          </w:p>
        </w:tc>
      </w:tr>
      <w:tr w:rsidR="003C612B" w14:paraId="78997EB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6A5E0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Kitas laikas / Pritaikyti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662CF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Custom time / Apply</w:t>
            </w:r>
          </w:p>
        </w:tc>
      </w:tr>
      <w:tr w:rsidR="003C612B" w14:paraId="4DA7F7F2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FBC7A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Šiandien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679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Today</w:t>
            </w:r>
          </w:p>
        </w:tc>
      </w:tr>
      <w:tr w:rsidR="003C612B" w14:paraId="16C4B4B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FE9B0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Ieškoti darbuotojo... / Visi skyriai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4D890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Search employee... / All departments</w:t>
            </w:r>
          </w:p>
        </w:tc>
      </w:tr>
      <w:tr w:rsidR="003C612B" w14:paraId="213A6C8A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50D33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Σ val.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80CA8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Σ h</w:t>
            </w:r>
          </w:p>
        </w:tc>
      </w:tr>
      <w:tr w:rsidR="003C612B" w14:paraId="34D0CC1D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2A600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Praėjusi savaitė → pažymėtos dienos savaitė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72CDC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Previous week → week of the selected day</w:t>
            </w:r>
          </w:p>
        </w:tc>
      </w:tr>
      <w:tr w:rsidR="003C612B" w14:paraId="722BB3F2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3465B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Praėjęs mėnuo → šis mėnuo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EF862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Previous month → this month</w:t>
            </w:r>
          </w:p>
        </w:tc>
      </w:tr>
      <w:tr w:rsidR="003C612B" w14:paraId="31EEECC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33DC8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Darbo kodekso įspėjimai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5E6AA" w14:textId="77777777" w:rsidR="003C612B" w:rsidRDefault="00000000">
            <w:pPr>
              <w:spacing w:before="40" w:after="40"/>
            </w:pPr>
            <w:r>
              <w:rPr>
                <w:sz w:val="20"/>
              </w:rPr>
              <w:t>Labour code warnings</w:t>
            </w:r>
          </w:p>
        </w:tc>
      </w:tr>
    </w:tbl>
    <w:p w14:paraId="35FDC8FC" w14:textId="77777777" w:rsidR="003C612B" w:rsidRDefault="003C612B">
      <w:pPr>
        <w:spacing w:after="0"/>
      </w:pPr>
    </w:p>
    <w:sectPr w:rsidR="003C612B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FCB7" w14:textId="77777777" w:rsidR="00132767" w:rsidRDefault="00132767">
      <w:pPr>
        <w:spacing w:after="0" w:line="240" w:lineRule="auto"/>
      </w:pPr>
      <w:r>
        <w:separator/>
      </w:r>
    </w:p>
  </w:endnote>
  <w:endnote w:type="continuationSeparator" w:id="0">
    <w:p w14:paraId="154D424A" w14:textId="77777777" w:rsidR="00132767" w:rsidRDefault="0013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E7CE" w14:textId="77777777" w:rsidR="003C612B" w:rsidRDefault="00000000">
    <w:pPr>
      <w:pStyle w:val="Footer"/>
      <w:jc w:val="right"/>
    </w:pPr>
    <w:proofErr w:type="spellStart"/>
    <w:r>
      <w:t>Pamainų</w:t>
    </w:r>
    <w:proofErr w:type="spellEnd"/>
    <w:r>
      <w:t xml:space="preserve"> </w:t>
    </w:r>
    <w:proofErr w:type="spellStart"/>
    <w:proofErr w:type="gramStart"/>
    <w:r>
      <w:t>planavimas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7443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8713" w14:textId="77777777" w:rsidR="00132767" w:rsidRDefault="00132767">
      <w:pPr>
        <w:spacing w:after="0" w:line="240" w:lineRule="auto"/>
      </w:pPr>
      <w:r>
        <w:separator/>
      </w:r>
    </w:p>
  </w:footnote>
  <w:footnote w:type="continuationSeparator" w:id="0">
    <w:p w14:paraId="66B9775F" w14:textId="77777777" w:rsidR="00132767" w:rsidRDefault="0013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DBC" w14:textId="01AD44C6" w:rsidR="003C612B" w:rsidRDefault="00000000">
    <w:pPr>
      <w:pStyle w:val="Caption"/>
    </w:pPr>
    <w:r>
      <w:rPr>
        <w:color w:val="000000"/>
      </w:rPr>
      <w:t xml:space="preserve">Odoo </w:t>
    </w:r>
    <w:proofErr w:type="spellStart"/>
    <w:r w:rsidR="00744345">
      <w:rPr>
        <w:color w:val="000000"/>
      </w:rPr>
      <w:t>modulis</w:t>
    </w:r>
    <w:proofErr w:type="spellEnd"/>
    <w:r>
      <w:rPr>
        <w:color w:val="000000"/>
      </w:rPr>
      <w:t xml:space="preserve"> </w:t>
    </w:r>
    <w:proofErr w:type="gramStart"/>
    <w:r>
      <w:rPr>
        <w:color w:val="000000"/>
      </w:rPr>
      <w:t xml:space="preserve">•  </w:t>
    </w:r>
    <w:proofErr w:type="spellStart"/>
    <w:r>
      <w:rPr>
        <w:color w:val="000000"/>
      </w:rPr>
      <w:t>hr</w:t>
    </w:r>
    <w:proofErr w:type="gramEnd"/>
    <w:r>
      <w:rPr>
        <w:color w:val="000000"/>
      </w:rPr>
      <w:t>_shift_</w:t>
    </w:r>
    <w:proofErr w:type="gramStart"/>
    <w:r>
      <w:rPr>
        <w:color w:val="000000"/>
      </w:rPr>
      <w:t>planning</w:t>
    </w:r>
    <w:proofErr w:type="spellEnd"/>
    <w:r w:rsidR="00744345">
      <w:rPr>
        <w:color w:val="000000"/>
      </w:rPr>
      <w:t xml:space="preserve"> </w:t>
    </w:r>
    <w:r w:rsidR="00744345">
      <w:rPr>
        <w:color w:val="000000"/>
      </w:rPr>
      <w:t xml:space="preserve"> •</w:t>
    </w:r>
    <w:proofErr w:type="gramEnd"/>
    <w:r w:rsidR="00744345">
      <w:rPr>
        <w:color w:val="000000"/>
      </w:rPr>
      <w:t xml:space="preserve">  </w:t>
    </w:r>
    <w:r w:rsidR="00744345">
      <w:rPr>
        <w:color w:val="000000"/>
      </w:rPr>
      <w:t xml:space="preserve">SEFU </w:t>
    </w:r>
    <w:proofErr w:type="spellStart"/>
    <w:r w:rsidR="00744345">
      <w:rPr>
        <w:color w:val="000000"/>
      </w:rPr>
      <w:t>komanda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744E5A"/>
    <w:multiLevelType w:val="hybridMultilevel"/>
    <w:tmpl w:val="55E0D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614C3"/>
    <w:multiLevelType w:val="multilevel"/>
    <w:tmpl w:val="0BAAC454"/>
    <w:lvl w:ilvl="0">
      <w:start w:val="1"/>
      <w:numFmt w:val="decimal"/>
      <w:pStyle w:val="Heading1"/>
      <w:lvlText w:val="%1.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71146671">
    <w:abstractNumId w:val="8"/>
  </w:num>
  <w:num w:numId="2" w16cid:durableId="1714109336">
    <w:abstractNumId w:val="6"/>
  </w:num>
  <w:num w:numId="3" w16cid:durableId="1624733320">
    <w:abstractNumId w:val="5"/>
  </w:num>
  <w:num w:numId="4" w16cid:durableId="1916552062">
    <w:abstractNumId w:val="4"/>
  </w:num>
  <w:num w:numId="5" w16cid:durableId="1250849823">
    <w:abstractNumId w:val="7"/>
  </w:num>
  <w:num w:numId="6" w16cid:durableId="1599101980">
    <w:abstractNumId w:val="3"/>
  </w:num>
  <w:num w:numId="7" w16cid:durableId="1659311231">
    <w:abstractNumId w:val="2"/>
  </w:num>
  <w:num w:numId="8" w16cid:durableId="1873151599">
    <w:abstractNumId w:val="1"/>
  </w:num>
  <w:num w:numId="9" w16cid:durableId="2045444481">
    <w:abstractNumId w:val="0"/>
  </w:num>
  <w:num w:numId="10" w16cid:durableId="2092265045">
    <w:abstractNumId w:val="10"/>
  </w:num>
  <w:num w:numId="11" w16cid:durableId="1085541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767"/>
    <w:rsid w:val="0015074B"/>
    <w:rsid w:val="0029639D"/>
    <w:rsid w:val="002F3401"/>
    <w:rsid w:val="00326F90"/>
    <w:rsid w:val="003C612B"/>
    <w:rsid w:val="00726695"/>
    <w:rsid w:val="00744345"/>
    <w:rsid w:val="00AA1D8D"/>
    <w:rsid w:val="00AE4942"/>
    <w:rsid w:val="00B47730"/>
    <w:rsid w:val="00B54F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B0B5C"/>
  <w14:defaultImageDpi w14:val="300"/>
  <w15:docId w15:val="{F7A85A8E-2B26-4FBA-9623-A28E308E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942"/>
    <w:pPr>
      <w:keepNext/>
      <w:keepLines/>
      <w:numPr>
        <w:numId w:val="10"/>
      </w:numPr>
      <w:spacing w:before="260"/>
      <w:ind w:left="0" w:firstLine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6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E4942"/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F34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401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2F34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Pamainų planavimo naudotojo instrukcija</vt:lpstr>
    </vt:vector>
  </TitlesOfParts>
  <Manager/>
  <Company/>
  <LinksUpToDate>false</LinksUpToDate>
  <CharactersWithSpaces>13566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Pamainų planavimo naudotojo instrukcija</dc:title>
  <dc:subject>Odoo hr_shift_planning</dc:subject>
  <dc:creator>python-docx</dc:creator>
  <cp:keywords/>
  <dc:description>generated by python-docx</dc:description>
  <cp:lastModifiedBy>Justinas Krutikovas</cp:lastModifiedBy>
  <cp:revision>2</cp:revision>
  <dcterms:created xsi:type="dcterms:W3CDTF">2013-12-23T23:15:00Z</dcterms:created>
  <dcterms:modified xsi:type="dcterms:W3CDTF">2026-10-08T08:13:00Z</dcterms:modified>
  <cp:category/>
</cp:coreProperties>
</file>